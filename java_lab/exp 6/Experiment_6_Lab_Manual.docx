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Experiment 6</w:t>
      </w:r>
    </w:p>
    <w:p>
      <w:pPr>
        <w:jc w:val="center"/>
      </w:pPr>
      <w:r>
        <w:rPr>
          <w:i/>
          <w:sz w:val="26"/>
        </w:rPr>
        <w:t>String Methods and Regular Expressions</w:t>
      </w:r>
    </w:p>
    <w:p>
      <w:pPr>
        <w:jc w:val="center"/>
      </w:pPr>
      <w:r>
        <w:rPr>
          <w:b/>
        </w:rPr>
        <w:t xml:space="preserve">Student Name: </w:t>
      </w:r>
      <w:r>
        <w:t>Parth Denge</w:t>
      </w:r>
    </w:p>
    <w:p>
      <w:pPr>
        <w:jc w:val="center"/>
      </w:pPr>
      <w:r>
        <w:rPr>
          <w:b/>
        </w:rPr>
        <w:t xml:space="preserve">PRN: </w:t>
      </w:r>
      <w:r>
        <w:t>24070521018</w:t>
      </w:r>
    </w:p>
    <w:p>
      <w:pPr>
        <w:jc w:val="center"/>
      </w:pPr>
      <w:r>
        <w:rPr>
          <w:b/>
        </w:rPr>
        <w:t xml:space="preserve">Subject: </w:t>
      </w:r>
      <w:r>
        <w:t>JavaScript / Web Technology Laboratory</w:t>
      </w:r>
    </w:p>
    <w:p/>
    <w:p>
      <w:pPr>
        <w:pStyle w:val="Heading2"/>
      </w:pPr>
      <w:r>
        <w:t>Aim</w:t>
      </w:r>
    </w:p>
    <w:p>
      <w:pPr>
        <w:spacing w:after="120"/>
      </w:pPr>
      <w:r>
        <w:t>To design a web page that accepts a paragraph and an email address and demonstrates JavaScript string methods (split, indexOf, replace, reverse) and regular expressions for word splitting, vowel counting, text replacement, searching, email validation and email extraction – and to also implement the same operations without regular expressions.</w:t>
      </w:r>
    </w:p>
    <w:p>
      <w:pPr>
        <w:pStyle w:val="Heading2"/>
      </w:pPr>
      <w:r>
        <w:t>Theory</w:t>
      </w:r>
    </w:p>
    <w:p>
      <w:pPr>
        <w:pStyle w:val="ListBullet"/>
        <w:spacing w:after="80"/>
      </w:pPr>
      <w:r>
        <w:t>String methods used: split() breaks a string into an array on a separator; indexOf() returns the position of a substring (or −1); substring() extracts part of a string; replace() substitutes text; and reversal is done with split("").reverse().join("").</w:t>
      </w:r>
    </w:p>
    <w:p>
      <w:pPr>
        <w:pStyle w:val="ListBullet"/>
        <w:spacing w:after="80"/>
      </w:pPr>
      <w:r>
        <w:t>A regular expression is a pattern for matching text, written between slashes with optional flags – g (global, all matches) and i (case-insensitive). In exp6.html, /\s+/ splits on whitespace, /[aeiou]/gi matches every vowel, /JavaScript/gi replaces all spellings of the word, and an email pattern such as /^[a-zA-Z0-9._%+-]+@[a-zA-Z0-9.-]+\.[a-zA-Z]{2,}$/ is used with test() to validate an address and with match() to extract addresses from a block of text.</w:t>
      </w:r>
    </w:p>
    <w:p>
      <w:pPr>
        <w:pStyle w:val="ListBullet"/>
        <w:spacing w:after="80"/>
      </w:pPr>
      <w:r>
        <w:t>script.js is a refined version that performs the same tasks WITHOUT regular expressions: isValidEmail() checks for exactly one '@', a non-empty user name and domain, and a dot in the domain with at least a two-character extension, all using indexOf, lastIndexOf and substring; extractEmails() scans the words of a string with the same checks.</w:t>
      </w:r>
    </w:p>
    <w:p>
      <w:pPr>
        <w:pStyle w:val="ListBullet"/>
        <w:spacing w:after="80"/>
      </w:pPr>
      <w:r>
        <w:t>Output is built with template literals (back-tick strings with ${...} placeholders), and escapeHTML() replaces &lt;, &gt;, &amp; and quotes so that user text cannot inject markup.</w:t>
      </w:r>
    </w:p>
    <w:p>
      <w:pPr>
        <w:pStyle w:val="Heading2"/>
      </w:pPr>
      <w:r>
        <w:t>Code</w:t>
      </w:r>
    </w:p>
    <w:p>
      <w:pPr>
        <w:spacing w:before="160" w:after="40"/>
      </w:pPr>
      <w:r>
        <w:rPr>
          <w:b/>
          <w:sz w:val="20"/>
        </w:rPr>
        <w:t>exp6.html  (HTML)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6"/>
              </w:rPr>
              <w:t>&lt;html&gt;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&lt;head&gt;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&lt;title&gt;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String Methods and Regular Expressions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&lt;/title&gt;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&lt;style&gt;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body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font-family: Arial, sans-serif;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margin: 40px;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h1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text-align: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.box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border: 1px solid #ccc;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padding: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margin-top: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border-radius: 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input, textarea, button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padding: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margin: 5px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width: 90%;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button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width: 150px;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cursor: pointer;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#output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margin-top: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padding: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background-color: #f5f5f5;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&lt;/style&gt;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&lt;/head&gt;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&lt;body&gt;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&lt;h1&gt;String Methods &amp; Regular Expressions&lt;/h1&gt;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class="box"&gt;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&lt;label&gt;&lt;b&gt;Enter a paragraph:&lt;/b&gt;&lt;/label&gt; 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&lt;textarea id="paragraph" rows="5"&gt;Javascript is a powerful programming language. It is widely used for web development.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&lt;/textarea&gt;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&lt;label&gt;&lt;b&gt;Enter Email:&lt;/b&gt;&lt;/label&gt; &lt;br&gt;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&lt;input type="text" id="email" placeholder="Enter your email"&gt; 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&lt;button onclick="processString()"&gt;Process&lt;/button&gt;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&lt;div id="output"&gt;&lt;/div&gt;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&lt;script&gt;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function processString()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paragraph = document.getElementById("paragraph").value;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email = document.getElementById("email").value;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words = paragraph.split(/\s+/);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vowels = paragraph.match(/[aeiou]/gi);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vowelCount = vowels ? vowels.length : 0;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replacedParagraph = paragraph.replace(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/JavaScript/gi,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"JavaScript Programming"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);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searchWord = "powerful";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position = paragraph.indexOf(searchWord);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emailRegex =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/^[a-zA-Z0-9._%+-]+@[a-zA-Z0-9.-]+\.[a-zA-Z]{2,}$/;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emailResult;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if(emailRegex.test(email))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emailResult = "Valid Email Address";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 else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emailResult = "Invalid Email Address";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emailText =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"For queries contact student@example.com or admin@college.edu";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extractedEmails = emailText.match(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/[a-zA-Z0-9._%+-]+@[a-zA-z0-9.-]+\.[a-zA-Z]{2,}/g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);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let reeversedParagraph = paragraph.split("").reverse().join("");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document.getElementById("output").innerHTML = `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&lt;h3&gt;1. Original Paragraph&lt;/h3&gt;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&lt;p&gt;${paragraph}&lt;/p&gt;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2. split() - Words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 ${words.join(",")}&lt;/p&gt;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3. match() - Vowels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 {vowels ? vowels.join(", "): "NO VOWELS FOUND!"}&lt;/p&gt;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4. Vowel Count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 Total number of vowels: &lt;b&gt;${vowelCount}&lt;/b&gt;&lt;/p&gt;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5. replace() - Replace Text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 ${replacedParagraph}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6. indexOf() - Search Word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Position of "&lt;b&gt; ${searchWord}&lt;/b&gt;":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&lt;b&gt; ${position} &lt;/b&gt;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7. Email Validation using Regex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Email: &lt;b&gt;${email}&lt;/b&gt;&lt;br&gt;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Result: &lt;b&gt;${emailResult}&lt;/b&gt;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8. Regex - Extracted Information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${extractedEmails ? extractedEmails.join("&lt;br&gt;") : "NO EMAIL ADDRESS FOUND!"}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&lt;h3&gt; 9. Reversed Paragraph 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&lt;p&gt; ${reeversedParagraph}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`;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&lt;/script&gt;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&lt;/body&gt;</w:t>
            </w:r>
            <w:r>
              <w:br/>
            </w:r>
            <w:r>
              <w:rPr>
                <w:rFonts w:ascii="Consolas" w:hAnsi="Consolas"/>
                <w:sz w:val="16"/>
              </w:rPr>
              <w:t>&lt;/html&gt;</w:t>
            </w:r>
          </w:p>
        </w:tc>
      </w:tr>
    </w:tbl>
    <w:p>
      <w:pPr>
        <w:spacing w:before="160" w:after="40"/>
      </w:pPr>
      <w:r>
        <w:rPr>
          <w:b/>
          <w:sz w:val="20"/>
        </w:rPr>
        <w:t>style(6).css  (CSS)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*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box-sizing: border-box;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body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min-height: 100vh;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font-family: "Segoe UI", Arial, sans-serif;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linear-gradient(135deg, #eef2ff, #f8fafc);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#1e293b;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40px 20px;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h1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text-align: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 0 28px;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34px;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#312e81;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letter-spacing: -0.5px;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.box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max-width: 900px;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 auto;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30px;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rgba(255, 255, 255, 0.96);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1px solid #e2e8f0;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18px;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box-shadow: 0 15px 40px rgba(15, 23, 42, 0.10);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label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display: block;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14px 0 7px;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#334155;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textarea,</w:t>
            </w:r>
            <w:r>
              <w:br/>
            </w:r>
            <w:r>
              <w:rPr>
                <w:rFonts w:ascii="Consolas" w:hAnsi="Consolas"/>
                <w:sz w:val="16"/>
              </w:rPr>
              <w:t>input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 100%;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13px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1px solid #cbd5e1;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outline: none;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font: inherit;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#0f172a;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#f8fafc;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transition: 0.2s ease;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textarea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min-height: 140px;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resize: vertical;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textarea:focus,</w:t>
            </w:r>
            <w:r>
              <w:br/>
            </w:r>
            <w:r>
              <w:rPr>
                <w:rFonts w:ascii="Consolas" w:hAnsi="Consolas"/>
                <w:sz w:val="16"/>
              </w:rPr>
              <w:t>input:focus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border-color: #6366f1;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#fff;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box-shadow: 0 0 0 3px rgba(99, 102, 241, 0.12);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 160px;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 16px;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12px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none;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#4f46e5;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font-weight: 600;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cursor: pointer;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transition: 0.2s ease;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button:hover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#4338ca;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transform: translateY(-1px);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#output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 28px;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display: grid;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grid-template-columns: repeat(2, minmax(0, 1fr));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gap: 15px;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.result-card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1px solid #e2e8f0;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12px;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 #f8fafc;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.result-card.full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grid-column: 1 / -1;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.result-card h3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 0 9px;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#4338ca;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.result-card p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line-height: 1.6;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word-break: break-word;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.valid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#15803d;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.invalid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#dc2626;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@media (max-width: 700px)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body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padding: 20px 12px;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h1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font-size: 27px;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.box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padding: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#output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grid-template-columns: 1fr;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.result-card.full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grid-column: auto;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button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width: 100%;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160" w:after="40"/>
      </w:pPr>
      <w:r>
        <w:rPr>
          <w:b/>
          <w:sz w:val="20"/>
        </w:rPr>
        <w:t>script.js  (JavaScript)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function processString()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paragraph = document.getElementById("paragraph").value.trim();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email = document.getElementById("email").value.trim();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1. split() - Split paragraph into words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words = paragraph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? paragraph.split(" 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: [];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2. Count vowels without Regular Expression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vowels = [];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vowelCount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 (let i = 0; i &lt; paragraph.length;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let character = paragraph[i].toLowerCase();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character === "a"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character === "e"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character === "i"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character === "o"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character === "u"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vowels.push(paragraph[i]);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vowelCount++;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3. replace() without Regular Expression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replacedParagraph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paragraph.split("JavaScript").join(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"JavaScript Programming"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Also handle lowercase javascript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replacedParagraph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replacedParagraph.split("javascript").join(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"JavaScript Programming"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4. indexOf()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searchWord = "powerful";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position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paragraph.toLowerCase().indexOf(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searchWord.toLowerCase()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5. Email validation WITHOUT Regular Expression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emailResult = "Invalid Email Address";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(isValidEmail(email))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emailResult = "Valid Email Address";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6. Extract emails WITHOUT Regular Expression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emailText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"For queries contact student@example.com or admin@college.edu";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extractedEmails = extractEmails(emailText);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7. Reverse paragraph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reversedParagraph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paragraph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.split("")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.reverse()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.join("");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Display output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document.getElementById("output").innerHTML = `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 full"&gt;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&lt;h3&gt;1. Original Paragraph&lt;/h3&gt;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${escapeHTML(paragraph)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"No paragraph entered."}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&lt;h3&gt;2. split() — Words&lt;/h3&gt;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${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words.length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? escapeHTML(words.join(", "))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: "No words found."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&lt;h3&gt;3. Vowel Count&lt;/h3&gt;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Vowels: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${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vowels.length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? escapeHTML(vowels.join(", "))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: "No vowels found."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&lt;br&gt;&lt;br&gt;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Total vowels: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&lt;b&gt;${vowelCount}&lt;/b&gt;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&lt;h3&gt;4. replace() — Replace Text&lt;/h3&gt;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${escapeHTML(replacedParagraph)}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&lt;h3&gt;5. indexOf() — Search Word&lt;/h3&gt;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Position of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&lt;b&gt;${escapeHTML(searchWord)}&lt;/b&gt;: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&lt;b&gt;${position}&lt;/b&gt;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&lt;h3&gt;6. Email Validation&lt;/h3&gt;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Email: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${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escapeHTML(email)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"Not entered"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&lt;/b&gt;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&lt;br&gt;&lt;br&gt;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Result: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 class="${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emailResult === "Valid Email Address"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? "valid"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: "invalid"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${emailResult}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&lt;/b&gt;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&lt;h3&gt;7. Extracted Email Addresses&lt;/h3&gt;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${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extractedEmails.length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? extractedEmails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    .map(escapeHTML)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    .join("&lt;br&gt;")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    : "No email address found."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class="result-card full"&gt;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&lt;h3&gt;8. Reversed Paragraph&lt;/h3&gt;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${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escapeHTML(reversedParagraph)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"No paragraph entered."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`;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/*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Email validation WITHOUT Regular Expression</w:t>
            </w:r>
            <w:r>
              <w:br/>
            </w:r>
            <w:r>
              <w:rPr>
                <w:rFonts w:ascii="Consolas" w:hAnsi="Consolas"/>
                <w:sz w:val="16"/>
              </w:rPr>
              <w:t>*/</w:t>
            </w:r>
            <w:r>
              <w:br/>
            </w:r>
            <w:r>
              <w:rPr>
                <w:rFonts w:ascii="Consolas" w:hAnsi="Consolas"/>
                <w:sz w:val="16"/>
              </w:rPr>
              <w:t>function isValidEmail(email)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Must contain exactly one @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atPosition = email.indexOf("@");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(atPosition === -1)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(email.indexOf("@", atPosition + 1) !== -1)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Get username and domain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username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email.substring(0, atPosition);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domain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email.substring(atPosition + 1);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// Username cannot be empty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(username.length === 0)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(domain.length === 0)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dotPosition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domain.lastIndexOf(".");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(dotPosition === -1)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dotPosition === 0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dotPosition === domain.length - 1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extension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domain.substring(dotPosition + 1);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(extension.length &lt; 2)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true;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function extractEmails(text)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words = text.split(" 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emails = [];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 (let i = 0; i &lt; words.length;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let word = words[i];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word = word.replace(",", "");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word = word.replace(".", ".");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let atPosition = word.indexOf("@");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let dotPosition = word.lastIndexOf(".");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atPosition &gt; 0 &amp;&amp;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dotPosition &gt; atPosition &amp;&amp;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dotPosition &lt; word.length - 1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){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(!emails.includes(word))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emails.push(word);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emails;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function escapeHTML(value)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String(value)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.replaceAll("&amp;", "&amp;amp;")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.replaceAll("&lt;", "&amp;lt;")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.replaceAll("&gt;", "&amp;gt;")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.replaceAll('"', "&amp;quot;")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.replaceAll("'", "&amp;#039;");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2"/>
      </w:pPr>
      <w:r>
        <w:t>Conclusion</w:t>
      </w:r>
    </w:p>
    <w:p>
      <w:pPr>
        <w:spacing w:after="120"/>
      </w:pPr>
      <w:r>
        <w:t>The experiment demonstrates JavaScript's built-in string methods and regular expressions for splitting, searching, replacing, counting and validating text, and shows that the same results – notably email validation and extraction – can be produced manually with core string methods. It also reinforces template literals, safe HTML output and DOM input handling.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Case Study 6: JavaScript String Operations</w:t>
      </w:r>
    </w:p>
    <w:p/>
    <w:p>
      <w:pPr>
        <w:pStyle w:val="Heading2"/>
      </w:pPr>
      <w:r>
        <w:t>Aim</w:t>
      </w:r>
    </w:p>
    <w:p>
      <w:pPr>
        <w:spacing w:after="120"/>
      </w:pPr>
      <w:r>
        <w:t>To build an interactive page that performs common string operations – substring, indexOf, split, replace and reverse – and counts the vowels in a paragraph.</w:t>
      </w:r>
    </w:p>
    <w:p>
      <w:pPr>
        <w:pStyle w:val="Heading2"/>
      </w:pPr>
      <w:r>
        <w:t>Theory</w:t>
      </w:r>
    </w:p>
    <w:p>
      <w:pPr>
        <w:pStyle w:val="ListBullet"/>
        <w:spacing w:after="80"/>
      </w:pPr>
      <w:r>
        <w:t>Each button calls a small function that first checks the input is not empty and then applies one string method: substring(0, 5) returns the first five characters; indexOf(searchWord) (the word is taken with prompt()) returns its position; split("") returns the array of characters; replace(oldText, newText) substitutes the first match of a prompted word; and split("").reverse().join("") reverses the string.</w:t>
      </w:r>
    </w:p>
    <w:p>
      <w:pPr>
        <w:pStyle w:val="ListBullet"/>
        <w:spacing w:after="80"/>
      </w:pPr>
      <w:r>
        <w:t>countVowels() loops over the paragraph and increments a counter whenever the current character is found in the string "aeiouAEIOU" using includes().</w:t>
      </w:r>
    </w:p>
    <w:p>
      <w:pPr>
        <w:pStyle w:val="ListBullet"/>
        <w:spacing w:after="80"/>
      </w:pPr>
      <w:r>
        <w:t>Results are shown with the innerText property of result &lt;div&gt; elements.</w:t>
      </w:r>
    </w:p>
    <w:p>
      <w:pPr>
        <w:pStyle w:val="Heading2"/>
      </w:pPr>
      <w:r>
        <w:t>Code</w:t>
      </w:r>
    </w:p>
    <w:p>
      <w:pPr>
        <w:spacing w:before="160" w:after="40"/>
      </w:pPr>
      <w:r>
        <w:rPr>
          <w:b/>
          <w:sz w:val="20"/>
        </w:rPr>
        <w:t>index.html  (HTML)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6"/>
              </w:rPr>
              <w:t>&lt;html lang="en"&gt;</w:t>
            </w:r>
            <w:r>
              <w:br/>
            </w:r>
            <w:r>
              <w:rPr>
                <w:rFonts w:ascii="Consolas" w:hAnsi="Consolas"/>
                <w:sz w:val="16"/>
              </w:rPr>
              <w:t>&lt;head&gt;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&lt;meta charset="UTF-8"&gt;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&lt;meta name="viewport" content="width=device-width, initial-scale=1.0"&gt;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&lt;title&gt;JavaScript String Operations&lt;/title&gt;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&lt;link rel="stylesheet" href="style.css"&gt;</w:t>
            </w:r>
            <w:r>
              <w:br/>
            </w:r>
            <w:r>
              <w:rPr>
                <w:rFonts w:ascii="Consolas" w:hAnsi="Consolas"/>
                <w:sz w:val="16"/>
              </w:rPr>
              <w:t>&lt;/head&gt;</w:t>
            </w:r>
            <w:r>
              <w:br/>
            </w:r>
            <w:r>
              <w:rPr>
                <w:rFonts w:ascii="Consolas" w:hAnsi="Consolas"/>
                <w:sz w:val="16"/>
              </w:rPr>
              <w:t>&lt;body&gt;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&lt;div class="container"&gt;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&lt;h1&gt;JavaScript String Operations&lt;/h1&gt;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&lt;h2&gt;String Operations&lt;/h2&gt;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&lt;input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type="text"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id="stringInput"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placeholder="Enter a string"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&lt;div class="buttons"&gt;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&lt;button onclick="showSubstring()"&gt;Substring&lt;/button&gt;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&lt;button onclick="findIndex()"&gt;Index Of&lt;/button&gt;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&lt;button onclick="splitString()"&gt;Split&lt;/button&gt;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&lt;button onclick="replaceString()"&gt;Replace&lt;/button&gt;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&lt;button onclick="reverseString()"&gt;Reverse&lt;/button&gt;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&lt;div id="stringResult" class="result"&gt;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Result will appear here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&lt;div class="card"&gt;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&lt;h2&gt;Count Vowels&lt;/h2&gt;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&lt;textarea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id="paragraphInput"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placeholder="Enter a paragraph..."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&gt;&lt;/textarea&gt;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&lt;button onclick="countVowels()"&gt;Count Vowels&lt;/button&gt;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&lt;div id="vowelResult" class="result"&gt;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Vowel count will appear here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&lt;script src="script.js"&gt;&lt;/script&gt;</w:t>
            </w:r>
            <w:r>
              <w:br/>
            </w:r>
            <w:r>
              <w:rPr>
                <w:rFonts w:ascii="Consolas" w:hAnsi="Consolas"/>
                <w:sz w:val="16"/>
              </w:rPr>
              <w:t>&lt;/body&gt;</w:t>
            </w:r>
            <w:r>
              <w:br/>
            </w:r>
            <w:r>
              <w:rPr>
                <w:rFonts w:ascii="Consolas" w:hAnsi="Consolas"/>
                <w:sz w:val="16"/>
              </w:rPr>
              <w:t>&lt;/html&gt;</w:t>
            </w:r>
          </w:p>
        </w:tc>
      </w:tr>
    </w:tbl>
    <w:p>
      <w:pPr>
        <w:spacing w:before="160" w:after="40"/>
      </w:pPr>
      <w:r>
        <w:rPr>
          <w:b/>
          <w:sz w:val="20"/>
        </w:rPr>
        <w:t>style.css  (CSS)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*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box-sizing: border-box;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body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font-family: Arial, sans-serif;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#f2f2f2;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40px 20px;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.container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max-width: 800px;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auto;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h1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text-align: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margin-bottom: 30px;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.card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25px;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margin-bottom: 25px;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box-shadow: 0 4px 10px rgba(0, 0, 0, 0.1);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h2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margin-bottom: 20px;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input,</w:t>
            </w:r>
            <w:r>
              <w:br/>
            </w:r>
            <w:r>
              <w:rPr>
                <w:rFonts w:ascii="Consolas" w:hAnsi="Consolas"/>
                <w:sz w:val="16"/>
              </w:rPr>
              <w:t>textarea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 100%;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12px;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margin-bottom: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1px solid #ccc;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16px;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textarea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height: 150px;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resize: vertical;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.buttons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display: flex;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flex-wrap: wrap;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gap: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margin-bottom: 15px;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10px 18px;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none;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#222;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cursor: pointer;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15px;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button:hover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#444;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.result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min-height: 50px;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#f5f5f5;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word-wrap: break-word;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160" w:after="40"/>
      </w:pPr>
      <w:r>
        <w:rPr>
          <w:b/>
          <w:sz w:val="20"/>
        </w:rPr>
        <w:t>script.js  (JavaScript)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// Substring Operation</w:t>
            </w:r>
            <w:r>
              <w:br/>
            </w:r>
            <w:r>
              <w:rPr>
                <w:rFonts w:ascii="Consolas" w:hAnsi="Consolas"/>
                <w:sz w:val="16"/>
              </w:rPr>
              <w:t>function showSubstring()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str = document.getElementById("stringInput").value;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(str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"Please enter a string.";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result = str.substring(0, 5);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"Substring (0, 5): " + result;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// indexOf() Operation</w:t>
            </w:r>
            <w:r>
              <w:br/>
            </w:r>
            <w:r>
              <w:rPr>
                <w:rFonts w:ascii="Consolas" w:hAnsi="Consolas"/>
                <w:sz w:val="16"/>
              </w:rPr>
              <w:t>function findIndex()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str = document.getElementById("stringInput").value;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(str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"Please enter a string.";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searchWord = prompt("Enter text to search:");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(searchWord === null || searchWord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index = str.indexOf(searchWord);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"Index of '" + searchWord + "': " + index;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// split() Operation</w:t>
            </w:r>
            <w:r>
              <w:br/>
            </w:r>
            <w:r>
              <w:rPr>
                <w:rFonts w:ascii="Consolas" w:hAnsi="Consolas"/>
                <w:sz w:val="16"/>
              </w:rPr>
              <w:t>function splitString()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str = document.getElementById("stringInput").value;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(str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"Please enter a string.";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result = str.split("");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"Split result: " + result.join(", ");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// replace() Operation</w:t>
            </w:r>
            <w:r>
              <w:br/>
            </w:r>
            <w:r>
              <w:rPr>
                <w:rFonts w:ascii="Consolas" w:hAnsi="Consolas"/>
                <w:sz w:val="16"/>
              </w:rPr>
              <w:t>function replaceString()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str = document.getElementById("stringInput").value;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(str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"Please enter a string.";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oldText = prompt("Enter text to replace:");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(oldText === null || oldText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newText = prompt("Enter replacement text:");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(newText ===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result = str.replace(oldText, newText);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"Replaced string: " + result;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// Reverse String</w:t>
            </w:r>
            <w:r>
              <w:br/>
            </w:r>
            <w:r>
              <w:rPr>
                <w:rFonts w:ascii="Consolas" w:hAnsi="Consolas"/>
                <w:sz w:val="16"/>
              </w:rPr>
              <w:t>function reverseString()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str = document.getElementById("stringInput").value;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(str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"Please enter a string.";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reversed = str.split("").reverse().join("");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document.getElementById("stringResult").innerText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"Reversed string: " + reversed;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// Count Vowels</w:t>
            </w:r>
            <w:r>
              <w:br/>
            </w:r>
            <w:r>
              <w:rPr>
                <w:rFonts w:ascii="Consolas" w:hAnsi="Consolas"/>
                <w:sz w:val="16"/>
              </w:rPr>
              <w:t>function countVowels()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paragraph = document.getElementById("paragraphInput").value;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(paragraph ===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document.getElementById("vowelResult").innerText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"Please enter a paragraph.";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count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let vowels = "aeiouAEIOU";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 (let i = 0; i &lt; paragraph.length;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(vowels.includes(paragraph[i]))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count++;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document.getElementById("vowelResult").innerText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"Number of vowels: " + count;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2"/>
      </w:pPr>
      <w:r>
        <w:t>Conclusion</w:t>
      </w:r>
    </w:p>
    <w:p>
      <w:pPr>
        <w:spacing w:after="120"/>
      </w:pPr>
      <w:r>
        <w:t>The case study successfully demonstrates the core JavaScript string methods on user-supplied text and a manual vowel-counting loop, reinforcing string handling and DOM output.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