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7</w:t>
      </w:r>
    </w:p>
    <w:p>
      <w:pPr>
        <w:jc w:val="center"/>
      </w:pPr>
      <w:r>
        <w:rPr>
          <w:i/>
          <w:sz w:val="26"/>
        </w:rPr>
        <w:t>To-Do List Application – DOM Events and Dynamic Elements</w:t>
      </w:r>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
      <w:pPr>
        <w:pStyle w:val="Heading2"/>
      </w:pPr>
      <w:r>
        <w:t>Aim</w:t>
      </w:r>
    </w:p>
    <w:p>
      <w:pPr>
        <w:spacing w:after="120"/>
      </w:pPr>
      <w:r>
        <w:t>To build an interactive To-Do List web application in JavaScript that lets the user add tasks dynamically, mark them as complete, edit them and delete them, using DOM element creation and event listeners.</w:t>
      </w:r>
    </w:p>
    <w:p>
      <w:pPr>
        <w:pStyle w:val="Heading2"/>
      </w:pPr>
      <w:r>
        <w:t>Theory</w:t>
      </w:r>
    </w:p>
    <w:p>
      <w:pPr>
        <w:pStyle w:val="ListBullet"/>
        <w:spacing w:after="80"/>
      </w:pPr>
      <w:r>
        <w:t>The application keeps no fixed list in the HTML – every task is created at run time. When the ADD button is clicked, an event listener reads and trims the input; an empty task is rejected with an alert.</w:t>
      </w:r>
    </w:p>
    <w:p>
      <w:pPr>
        <w:pStyle w:val="ListBullet"/>
        <w:spacing w:after="80"/>
      </w:pPr>
      <w:r>
        <w:t>For each task the script creates a &lt;li&gt; with document.createElement, a &lt;span&gt; for the task text (textContent), and a container with Edit and Delete buttons.</w:t>
      </w:r>
    </w:p>
    <w:p>
      <w:pPr>
        <w:pStyle w:val="ListBullet"/>
        <w:spacing w:after="80"/>
      </w:pPr>
      <w:r>
        <w:t>Clicking the task text calls classList.toggle("completed"), which adds or removes a CSS class that strikes the text through. The Edit button uses prompt() to get new text and updates textContent. The Delete button calls li.remove() to take the task out of the page.</w:t>
      </w:r>
    </w:p>
    <w:p>
      <w:pPr>
        <w:pStyle w:val="ListBullet"/>
        <w:spacing w:after="80"/>
      </w:pPr>
      <w:r>
        <w:t>Each listener is a closure – it keeps a reference to its own li and taskText even though it runs later. The input box is cleared after every add.</w:t>
      </w:r>
    </w:p>
    <w:p>
      <w:pPr>
        <w:pStyle w:val="ListBullet"/>
        <w:spacing w:after="80"/>
      </w:pPr>
      <w:r>
        <w:t>Key concepts: addEventListener, createElement / appendChild, textContent vs innerHTML, classList, element.remove() and event-driven UI updates without reloading the page.</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&lt;meta name="viewport" content="width=device-width, initial-scale=1.0"&gt;</w:t>
            </w:r>
            <w:r>
              <w:br/>
            </w:r>
            <w:r>
              <w:rPr>
                <w:rFonts w:ascii="Consolas" w:hAnsi="Consolas"/>
                <w:sz w:val="16"/>
              </w:rPr>
              <w:t xml:space="preserve">    &lt;title&gt;To-Do List App&lt;/title&gt;</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&lt;h2&gt;To-Do List App&lt;/h2&gt;</w:t>
            </w:r>
            <w:r>
              <w:br/>
            </w:r>
            <w:r>
              <w:rPr>
                <w:rFonts w:ascii="Consolas" w:hAnsi="Consolas"/>
                <w:sz w:val="16"/>
              </w:rPr>
              <w:t xml:space="preserve"> </w:t>
            </w:r>
            <w:r>
              <w:br/>
            </w:r>
            <w:r>
              <w:rPr>
                <w:rFonts w:ascii="Consolas" w:hAnsi="Consolas"/>
                <w:sz w:val="16"/>
              </w:rPr>
              <w:t xml:space="preserve">        &lt;div class="input-area"&gt;</w:t>
            </w:r>
            <w:r>
              <w:br/>
            </w:r>
            <w:r>
              <w:rPr>
                <w:rFonts w:ascii="Consolas" w:hAnsi="Consolas"/>
                <w:sz w:val="16"/>
              </w:rPr>
              <w:t xml:space="preserve">            &lt;input type="text" id="taskInput" placeholder="Enter Task"&gt;</w:t>
            </w:r>
            <w:r>
              <w:br/>
            </w:r>
            <w:r>
              <w:rPr>
                <w:rFonts w:ascii="Consolas" w:hAnsi="Consolas"/>
                <w:sz w:val="16"/>
              </w:rPr>
              <w:t xml:space="preserve">            &lt;button id="addBtn"&gt;ADD&lt;/button&gt;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&lt;ul id="taskList"&gt;&lt;/ul&gt;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font-family: Arial, Helvetica, sans-serif;</w:t>
            </w:r>
            <w:r>
              <w:br/>
            </w:r>
            <w:r>
              <w:rPr>
                <w:rFonts w:ascii="Consolas" w:hAnsi="Consolas"/>
                <w:sz w:val="16"/>
              </w:rPr>
              <w:t xml:space="preserve">    background: linear-gradient(135deg, #dfe9f3, #ffffff);</w:t>
            </w:r>
            <w:r>
              <w:br/>
            </w:r>
            <w:r>
              <w:rPr>
                <w:rFonts w:ascii="Consolas" w:hAnsi="Consolas"/>
                <w:sz w:val="16"/>
              </w:rPr>
              <w:t xml:space="preserve">    margin: 0;</w:t>
            </w:r>
            <w:r>
              <w:br/>
            </w:r>
            <w:r>
              <w:rPr>
                <w:rFonts w:ascii="Consolas" w:hAnsi="Consolas"/>
                <w:sz w:val="16"/>
              </w:rPr>
              <w:t xml:space="preserve">    padding: 0;</w:t>
            </w:r>
            <w:r>
              <w:br/>
            </w:r>
            <w:r>
              <w:rPr>
                <w:rFonts w:ascii="Consolas" w:hAnsi="Consolas"/>
                <w:sz w:val="16"/>
              </w:rPr>
              <w:t xml:space="preserve">    min-height: 100vh;</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flex-start;</w:t>
            </w:r>
            <w:r>
              <w:br/>
            </w:r>
            <w:r>
              <w:rPr>
                <w:rFonts w:ascii="Consolas" w:hAnsi="Consolas"/>
                <w:sz w:val="16"/>
              </w:rPr>
              <w:t>}</w:t>
            </w:r>
            <w:r>
              <w:br/>
            </w:r>
            <w:r>
              <w:rPr>
                <w:rFonts w:ascii="Consolas" w:hAnsi="Consolas"/>
                <w:sz w:val="16"/>
              </w:rPr>
              <w:t xml:space="preserve"> </w:t>
            </w:r>
            <w:r>
              <w:br/>
            </w:r>
            <w:r>
              <w:rPr>
                <w:rFonts w:ascii="Consolas" w:hAnsi="Consolas"/>
                <w:sz w:val="16"/>
              </w:rPr>
              <w:t>/* Main Container */</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width: 430px;</w:t>
            </w:r>
            <w:r>
              <w:br/>
            </w:r>
            <w:r>
              <w:rPr>
                <w:rFonts w:ascii="Consolas" w:hAnsi="Consolas"/>
                <w:sz w:val="16"/>
              </w:rPr>
              <w:t xml:space="preserve">    margin-top: 70px;</w:t>
            </w:r>
            <w:r>
              <w:br/>
            </w:r>
            <w:r>
              <w:rPr>
                <w:rFonts w:ascii="Consolas" w:hAnsi="Consolas"/>
                <w:sz w:val="16"/>
              </w:rPr>
              <w:t xml:space="preserve">    padding: 28px;</w:t>
            </w:r>
            <w:r>
              <w:br/>
            </w:r>
            <w:r>
              <w:rPr>
                <w:rFonts w:ascii="Consolas" w:hAnsi="Consolas"/>
                <w:sz w:val="16"/>
              </w:rPr>
              <w:t xml:space="preserve"> </w:t>
            </w:r>
            <w:r>
              <w:br/>
            </w:r>
            <w:r>
              <w:rPr>
                <w:rFonts w:ascii="Consolas" w:hAnsi="Consolas"/>
                <w:sz w:val="16"/>
              </w:rPr>
              <w:t xml:space="preserve">    background: white;</w:t>
            </w:r>
            <w:r>
              <w:br/>
            </w:r>
            <w:r>
              <w:rPr>
                <w:rFonts w:ascii="Consolas" w:hAnsi="Consolas"/>
                <w:sz w:val="16"/>
              </w:rPr>
              <w:t xml:space="preserve">    border-radius: 16px;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15px 35px rgba(0, 0, 0, 0.12),</w:t>
            </w:r>
            <w:r>
              <w:br/>
            </w:r>
            <w:r>
              <w:rPr>
                <w:rFonts w:ascii="Consolas" w:hAnsi="Consolas"/>
                <w:sz w:val="16"/>
              </w:rPr>
              <w:t xml:space="preserve">        0 3px 8px rgba(0, 0, 0, 0.06);</w:t>
            </w:r>
            <w:r>
              <w:br/>
            </w:r>
            <w:r>
              <w:rPr>
                <w:rFonts w:ascii="Consolas" w:hAnsi="Consolas"/>
                <w:sz w:val="16"/>
              </w:rPr>
              <w:t>}</w:t>
            </w:r>
            <w:r>
              <w:br/>
            </w:r>
            <w:r>
              <w:rPr>
                <w:rFonts w:ascii="Consolas" w:hAnsi="Consolas"/>
                <w:sz w:val="16"/>
              </w:rPr>
              <w:t xml:space="preserve"> </w:t>
            </w:r>
            <w:r>
              <w:br/>
            </w:r>
            <w:r>
              <w:rPr>
                <w:rFonts w:ascii="Consolas" w:hAnsi="Consolas"/>
                <w:sz w:val="16"/>
              </w:rPr>
              <w:t>/* Heading */</w:t>
            </w:r>
            <w:r>
              <w:br/>
            </w:r>
            <w:r>
              <w:rPr>
                <w:rFonts w:ascii="Consolas" w:hAnsi="Consolas"/>
                <w:sz w:val="16"/>
              </w:rPr>
              <w:t xml:space="preserve"> </w:t>
            </w:r>
            <w:r>
              <w:br/>
            </w:r>
            <w:r>
              <w:rPr>
                <w:rFonts w:ascii="Consolas" w:hAnsi="Consolas"/>
                <w:sz w:val="16"/>
              </w:rPr>
              <w:t>h2 {</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margin: 0 0 25px 0;</w:t>
            </w:r>
            <w:r>
              <w:br/>
            </w:r>
            <w:r>
              <w:rPr>
                <w:rFonts w:ascii="Consolas" w:hAnsi="Consolas"/>
                <w:sz w:val="16"/>
              </w:rPr>
              <w:t xml:space="preserve"> </w:t>
            </w:r>
            <w:r>
              <w:br/>
            </w:r>
            <w:r>
              <w:rPr>
                <w:rFonts w:ascii="Consolas" w:hAnsi="Consolas"/>
                <w:sz w:val="16"/>
              </w:rPr>
              <w:t xml:space="preserve">    color: #222;</w:t>
            </w:r>
            <w:r>
              <w:br/>
            </w:r>
            <w:r>
              <w:rPr>
                <w:rFonts w:ascii="Consolas" w:hAnsi="Consolas"/>
                <w:sz w:val="16"/>
              </w:rPr>
              <w:t xml:space="preserve">    font-size: 28px;</w:t>
            </w:r>
            <w:r>
              <w:br/>
            </w:r>
            <w:r>
              <w:rPr>
                <w:rFonts w:ascii="Consolas" w:hAnsi="Consolas"/>
                <w:sz w:val="16"/>
              </w:rPr>
              <w:t xml:space="preserve">    letter-spacing: 0.5px;</w:t>
            </w:r>
            <w:r>
              <w:br/>
            </w:r>
            <w:r>
              <w:rPr>
                <w:rFonts w:ascii="Consolas" w:hAnsi="Consolas"/>
                <w:sz w:val="16"/>
              </w:rPr>
              <w:t>}</w:t>
            </w:r>
            <w:r>
              <w:br/>
            </w:r>
            <w:r>
              <w:rPr>
                <w:rFonts w:ascii="Consolas" w:hAnsi="Consolas"/>
                <w:sz w:val="16"/>
              </w:rPr>
              <w:t xml:space="preserve"> </w:t>
            </w:r>
            <w:r>
              <w:br/>
            </w:r>
            <w:r>
              <w:rPr>
                <w:rFonts w:ascii="Consolas" w:hAnsi="Consolas"/>
                <w:sz w:val="16"/>
              </w:rPr>
              <w:t>/* Input Section */</w:t>
            </w:r>
            <w:r>
              <w:br/>
            </w:r>
            <w:r>
              <w:rPr>
                <w:rFonts w:ascii="Consolas" w:hAnsi="Consolas"/>
                <w:sz w:val="16"/>
              </w:rPr>
              <w:t xml:space="preserve"> </w:t>
            </w:r>
            <w:r>
              <w:br/>
            </w:r>
            <w:r>
              <w:rPr>
                <w:rFonts w:ascii="Consolas" w:hAnsi="Consolas"/>
                <w:sz w:val="16"/>
              </w:rPr>
              <w:t>.input-box {</w:t>
            </w:r>
            <w:r>
              <w:br/>
            </w:r>
            <w:r>
              <w:rPr>
                <w:rFonts w:ascii="Consolas" w:hAnsi="Consolas"/>
                <w:sz w:val="16"/>
              </w:rPr>
              <w:t xml:space="preserve">    display: flex;</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#taskInput {</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padding: 12px 14px;</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border: 2px solid #e1e1e1;</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outline: none;</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#taskInput::placeholder {</w:t>
            </w:r>
            <w:r>
              <w:br/>
            </w:r>
            <w:r>
              <w:rPr>
                <w:rFonts w:ascii="Consolas" w:hAnsi="Consolas"/>
                <w:sz w:val="16"/>
              </w:rPr>
              <w:t xml:space="preserve">    color: #999;</w:t>
            </w:r>
            <w:r>
              <w:br/>
            </w:r>
            <w:r>
              <w:rPr>
                <w:rFonts w:ascii="Consolas" w:hAnsi="Consolas"/>
                <w:sz w:val="16"/>
              </w:rPr>
              <w:t>}</w:t>
            </w:r>
            <w:r>
              <w:br/>
            </w:r>
            <w:r>
              <w:rPr>
                <w:rFonts w:ascii="Consolas" w:hAnsi="Consolas"/>
                <w:sz w:val="16"/>
              </w:rPr>
              <w:t xml:space="preserve"> </w:t>
            </w:r>
            <w:r>
              <w:br/>
            </w:r>
            <w:r>
              <w:rPr>
                <w:rFonts w:ascii="Consolas" w:hAnsi="Consolas"/>
                <w:sz w:val="16"/>
              </w:rPr>
              <w:t>#taskInput:focus {</w:t>
            </w:r>
            <w:r>
              <w:br/>
            </w:r>
            <w:r>
              <w:rPr>
                <w:rFonts w:ascii="Consolas" w:hAnsi="Consolas"/>
                <w:sz w:val="16"/>
              </w:rPr>
              <w:t xml:space="preserve">    border-color: #333;</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0 0 3px rgba(0, 0, 0, 0.08);</w:t>
            </w:r>
            <w:r>
              <w:br/>
            </w:r>
            <w:r>
              <w:rPr>
                <w:rFonts w:ascii="Consolas" w:hAnsi="Consolas"/>
                <w:sz w:val="16"/>
              </w:rPr>
              <w:t>}</w:t>
            </w:r>
            <w:r>
              <w:br/>
            </w:r>
            <w:r>
              <w:rPr>
                <w:rFonts w:ascii="Consolas" w:hAnsi="Consolas"/>
                <w:sz w:val="16"/>
              </w:rPr>
              <w:t xml:space="preserve"> </w:t>
            </w:r>
            <w:r>
              <w:br/>
            </w:r>
            <w:r>
              <w:rPr>
                <w:rFonts w:ascii="Consolas" w:hAnsi="Consolas"/>
                <w:sz w:val="16"/>
              </w:rPr>
              <w:t>/* Add Button */</w:t>
            </w:r>
            <w:r>
              <w:br/>
            </w:r>
            <w:r>
              <w:rPr>
                <w:rFonts w:ascii="Consolas" w:hAnsi="Consolas"/>
                <w:sz w:val="16"/>
              </w:rPr>
              <w:t xml:space="preserve"> </w:t>
            </w:r>
            <w:r>
              <w:br/>
            </w:r>
            <w:r>
              <w:rPr>
                <w:rFonts w:ascii="Consolas" w:hAnsi="Consolas"/>
                <w:sz w:val="16"/>
              </w:rPr>
              <w:t>#addBtn {</w:t>
            </w:r>
            <w:r>
              <w:br/>
            </w:r>
            <w:r>
              <w:rPr>
                <w:rFonts w:ascii="Consolas" w:hAnsi="Consolas"/>
                <w:sz w:val="16"/>
              </w:rPr>
              <w:t xml:space="preserve">    padding: 12px 18px;</w:t>
            </w:r>
            <w:r>
              <w:br/>
            </w:r>
            <w:r>
              <w:rPr>
                <w:rFonts w:ascii="Consolas" w:hAnsi="Consolas"/>
                <w:sz w:val="16"/>
              </w:rPr>
              <w:t xml:space="preserve"> </w:t>
            </w:r>
            <w:r>
              <w:br/>
            </w:r>
            <w:r>
              <w:rPr>
                <w:rFonts w:ascii="Consolas" w:hAnsi="Consolas"/>
                <w:sz w:val="16"/>
              </w:rPr>
              <w:t xml:space="preserve">    background: #222;</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 xml:space="preserve">    font-weight: bold;</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#addBtn:hover {</w:t>
            </w:r>
            <w:r>
              <w:br/>
            </w:r>
            <w:r>
              <w:rPr>
                <w:rFonts w:ascii="Consolas" w:hAnsi="Consolas"/>
                <w:sz w:val="16"/>
              </w:rPr>
              <w:t xml:space="preserve">    background: #444;</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5px 10px rgba(0, 0, 0, 0.15);</w:t>
            </w:r>
            <w:r>
              <w:br/>
            </w:r>
            <w:r>
              <w:rPr>
                <w:rFonts w:ascii="Consolas" w:hAnsi="Consolas"/>
                <w:sz w:val="16"/>
              </w:rPr>
              <w:t>}</w:t>
            </w:r>
            <w:r>
              <w:br/>
            </w:r>
            <w:r>
              <w:rPr>
                <w:rFonts w:ascii="Consolas" w:hAnsi="Consolas"/>
                <w:sz w:val="16"/>
              </w:rPr>
              <w:t xml:space="preserve"> </w:t>
            </w:r>
            <w:r>
              <w:br/>
            </w:r>
            <w:r>
              <w:rPr>
                <w:rFonts w:ascii="Consolas" w:hAnsi="Consolas"/>
                <w:sz w:val="16"/>
              </w:rPr>
              <w:t>#addBtn:active {</w:t>
            </w:r>
            <w:r>
              <w:br/>
            </w:r>
            <w:r>
              <w:rPr>
                <w:rFonts w:ascii="Consolas" w:hAnsi="Consolas"/>
                <w:sz w:val="16"/>
              </w:rPr>
              <w:t xml:space="preserve">    transform: scale(0.96);</w:t>
            </w:r>
            <w:r>
              <w:br/>
            </w:r>
            <w:r>
              <w:rPr>
                <w:rFonts w:ascii="Consolas" w:hAnsi="Consolas"/>
                <w:sz w:val="16"/>
              </w:rPr>
              <w:t>}</w:t>
            </w:r>
            <w:r>
              <w:br/>
            </w:r>
            <w:r>
              <w:rPr>
                <w:rFonts w:ascii="Consolas" w:hAnsi="Consolas"/>
                <w:sz w:val="16"/>
              </w:rPr>
              <w:t xml:space="preserve"> </w:t>
            </w:r>
            <w:r>
              <w:br/>
            </w:r>
            <w:r>
              <w:rPr>
                <w:rFonts w:ascii="Consolas" w:hAnsi="Consolas"/>
                <w:sz w:val="16"/>
              </w:rPr>
              <w:t>/* Task List */</w:t>
            </w:r>
            <w:r>
              <w:br/>
            </w:r>
            <w:r>
              <w:rPr>
                <w:rFonts w:ascii="Consolas" w:hAnsi="Consolas"/>
                <w:sz w:val="16"/>
              </w:rPr>
              <w:t xml:space="preserve"> </w:t>
            </w:r>
            <w:r>
              <w:br/>
            </w:r>
            <w:r>
              <w:rPr>
                <w:rFonts w:ascii="Consolas" w:hAnsi="Consolas"/>
                <w:sz w:val="16"/>
              </w:rPr>
              <w:t>#taskList {</w:t>
            </w:r>
            <w:r>
              <w:br/>
            </w:r>
            <w:r>
              <w:rPr>
                <w:rFonts w:ascii="Consolas" w:hAnsi="Consolas"/>
                <w:sz w:val="16"/>
              </w:rPr>
              <w:t xml:space="preserve">    list-style: none;</w:t>
            </w:r>
            <w:r>
              <w:br/>
            </w:r>
            <w:r>
              <w:rPr>
                <w:rFonts w:ascii="Consolas" w:hAnsi="Consolas"/>
                <w:sz w:val="16"/>
              </w:rPr>
              <w:t xml:space="preserve"> </w:t>
            </w:r>
            <w:r>
              <w:br/>
            </w:r>
            <w:r>
              <w:rPr>
                <w:rFonts w:ascii="Consolas" w:hAnsi="Consolas"/>
                <w:sz w:val="16"/>
              </w:rPr>
              <w:t xml:space="preserve">    padding: 0;</w:t>
            </w:r>
            <w:r>
              <w:br/>
            </w:r>
            <w:r>
              <w:rPr>
                <w:rFonts w:ascii="Consolas" w:hAnsi="Consolas"/>
                <w:sz w:val="16"/>
              </w:rPr>
              <w:t xml:space="preserve">    margin: 25px 0 0 0;</w:t>
            </w:r>
            <w:r>
              <w:br/>
            </w:r>
            <w:r>
              <w:rPr>
                <w:rFonts w:ascii="Consolas" w:hAnsi="Consolas"/>
                <w:sz w:val="16"/>
              </w:rPr>
              <w:t>}</w:t>
            </w:r>
            <w:r>
              <w:br/>
            </w:r>
            <w:r>
              <w:rPr>
                <w:rFonts w:ascii="Consolas" w:hAnsi="Consolas"/>
                <w:sz w:val="16"/>
              </w:rPr>
              <w:t xml:space="preserve"> </w:t>
            </w:r>
            <w:r>
              <w:br/>
            </w:r>
            <w:r>
              <w:rPr>
                <w:rFonts w:ascii="Consolas" w:hAnsi="Consolas"/>
                <w:sz w:val="16"/>
              </w:rPr>
              <w:t>/* Individual Task */</w:t>
            </w:r>
            <w:r>
              <w:br/>
            </w:r>
            <w:r>
              <w:rPr>
                <w:rFonts w:ascii="Consolas" w:hAnsi="Consolas"/>
                <w:sz w:val="16"/>
              </w:rPr>
              <w:t xml:space="preserve"> </w:t>
            </w:r>
            <w:r>
              <w:br/>
            </w:r>
            <w:r>
              <w:rPr>
                <w:rFonts w:ascii="Consolas" w:hAnsi="Consolas"/>
                <w:sz w:val="16"/>
              </w:rPr>
              <w:t>.task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w:t>
            </w:r>
            <w:r>
              <w:br/>
            </w:r>
            <w:r>
              <w:rPr>
                <w:rFonts w:ascii="Consolas" w:hAnsi="Consolas"/>
                <w:sz w:val="16"/>
              </w:rPr>
              <w:t xml:space="preserve">    padding: 13px 14px;</w:t>
            </w:r>
            <w:r>
              <w:br/>
            </w:r>
            <w:r>
              <w:rPr>
                <w:rFonts w:ascii="Consolas" w:hAnsi="Consolas"/>
                <w:sz w:val="16"/>
              </w:rPr>
              <w:t xml:space="preserve"> </w:t>
            </w:r>
            <w:r>
              <w:br/>
            </w:r>
            <w:r>
              <w:rPr>
                <w:rFonts w:ascii="Consolas" w:hAnsi="Consolas"/>
                <w:sz w:val="16"/>
              </w:rPr>
              <w:t xml:space="preserve">    margin-bottom: 10px;</w:t>
            </w:r>
            <w:r>
              <w:br/>
            </w:r>
            <w:r>
              <w:rPr>
                <w:rFonts w:ascii="Consolas" w:hAnsi="Consolas"/>
                <w:sz w:val="16"/>
              </w:rPr>
              <w:t xml:space="preserve"> </w:t>
            </w:r>
            <w:r>
              <w:br/>
            </w:r>
            <w:r>
              <w:rPr>
                <w:rFonts w:ascii="Consolas" w:hAnsi="Consolas"/>
                <w:sz w:val="16"/>
              </w:rPr>
              <w:t xml:space="preserve">    background: #f8f8f8;</w:t>
            </w:r>
            <w:r>
              <w:br/>
            </w:r>
            <w:r>
              <w:rPr>
                <w:rFonts w:ascii="Consolas" w:hAnsi="Consolas"/>
                <w:sz w:val="16"/>
              </w:rPr>
              <w:t xml:space="preserve"> </w:t>
            </w:r>
            <w:r>
              <w:br/>
            </w:r>
            <w:r>
              <w:rPr>
                <w:rFonts w:ascii="Consolas" w:hAnsi="Consolas"/>
                <w:sz w:val="16"/>
              </w:rPr>
              <w:t xml:space="preserve">    border: 1px solid #e5e5e5;</w:t>
            </w:r>
            <w:r>
              <w:br/>
            </w:r>
            <w:r>
              <w:rPr>
                <w:rFonts w:ascii="Consolas" w:hAnsi="Consolas"/>
                <w:sz w:val="16"/>
              </w:rPr>
              <w:t xml:space="preserve">    border-radius: 9px;</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 xml:space="preserve"> </w:t>
            </w:r>
            <w:r>
              <w:br/>
            </w:r>
            <w:r>
              <w:rPr>
                <w:rFonts w:ascii="Consolas" w:hAnsi="Consolas"/>
                <w:sz w:val="16"/>
              </w:rPr>
              <w:t xml:space="preserve">    animation: taskAppear 0.25s ease;</w:t>
            </w:r>
            <w:r>
              <w:br/>
            </w:r>
            <w:r>
              <w:rPr>
                <w:rFonts w:ascii="Consolas" w:hAnsi="Consolas"/>
                <w:sz w:val="16"/>
              </w:rPr>
              <w:t>}</w:t>
            </w:r>
            <w:r>
              <w:br/>
            </w:r>
            <w:r>
              <w:rPr>
                <w:rFonts w:ascii="Consolas" w:hAnsi="Consolas"/>
                <w:sz w:val="16"/>
              </w:rPr>
              <w:t xml:space="preserve"> </w:t>
            </w:r>
            <w:r>
              <w:br/>
            </w:r>
            <w:r>
              <w:rPr>
                <w:rFonts w:ascii="Consolas" w:hAnsi="Consolas"/>
                <w:sz w:val="16"/>
              </w:rPr>
              <w:t>.task:hover {</w:t>
            </w:r>
            <w:r>
              <w:br/>
            </w:r>
            <w:r>
              <w:rPr>
                <w:rFonts w:ascii="Consolas" w:hAnsi="Consolas"/>
                <w:sz w:val="16"/>
              </w:rPr>
              <w:t xml:space="preserve">    background: #ffffff;</w:t>
            </w:r>
            <w:r>
              <w:br/>
            </w:r>
            <w:r>
              <w:rPr>
                <w:rFonts w:ascii="Consolas" w:hAnsi="Consolas"/>
                <w:sz w:val="16"/>
              </w:rPr>
              <w:t xml:space="preserve"> </w:t>
            </w:r>
            <w:r>
              <w:br/>
            </w:r>
            <w:r>
              <w:rPr>
                <w:rFonts w:ascii="Consolas" w:hAnsi="Consolas"/>
                <w:sz w:val="16"/>
              </w:rPr>
              <w:t xml:space="preserve">    border-color: #d0d0d0;</w:t>
            </w:r>
            <w:r>
              <w:br/>
            </w:r>
            <w:r>
              <w:rPr>
                <w:rFonts w:ascii="Consolas" w:hAnsi="Consolas"/>
                <w:sz w:val="16"/>
              </w:rPr>
              <w:t xml:space="preserve"> </w:t>
            </w:r>
            <w:r>
              <w:br/>
            </w:r>
            <w:r>
              <w:rPr>
                <w:rFonts w:ascii="Consolas" w:hAnsi="Consolas"/>
                <w:sz w:val="16"/>
              </w:rPr>
              <w:t xml:space="preserve">    transform: translateY(-2px);</w:t>
            </w:r>
            <w:r>
              <w:br/>
            </w:r>
            <w:r>
              <w:rPr>
                <w:rFonts w:ascii="Consolas" w:hAnsi="Consolas"/>
                <w:sz w:val="16"/>
              </w:rPr>
              <w:t xml:space="preserve"> </w:t>
            </w:r>
            <w:r>
              <w:br/>
            </w:r>
            <w:r>
              <w:rPr>
                <w:rFonts w:ascii="Consolas" w:hAnsi="Consolas"/>
                <w:sz w:val="16"/>
              </w:rPr>
              <w:t xml:space="preserve">    box-shadow: 0 5px 12px rgba(0, 0, 0, 0.08);</w:t>
            </w:r>
            <w:r>
              <w:br/>
            </w:r>
            <w:r>
              <w:rPr>
                <w:rFonts w:ascii="Consolas" w:hAnsi="Consolas"/>
                <w:sz w:val="16"/>
              </w:rPr>
              <w:t>}</w:t>
            </w:r>
            <w:r>
              <w:br/>
            </w:r>
            <w:r>
              <w:rPr>
                <w:rFonts w:ascii="Consolas" w:hAnsi="Consolas"/>
                <w:sz w:val="16"/>
              </w:rPr>
              <w:t xml:space="preserve"> </w:t>
            </w:r>
            <w:r>
              <w:br/>
            </w:r>
            <w:r>
              <w:rPr>
                <w:rFonts w:ascii="Consolas" w:hAnsi="Consolas"/>
                <w:sz w:val="16"/>
              </w:rPr>
              <w:t>/* Task Text */</w:t>
            </w:r>
            <w:r>
              <w:br/>
            </w:r>
            <w:r>
              <w:rPr>
                <w:rFonts w:ascii="Consolas" w:hAnsi="Consolas"/>
                <w:sz w:val="16"/>
              </w:rPr>
              <w:t xml:space="preserve"> </w:t>
            </w:r>
            <w:r>
              <w:br/>
            </w:r>
            <w:r>
              <w:rPr>
                <w:rFonts w:ascii="Consolas" w:hAnsi="Consolas"/>
                <w:sz w:val="16"/>
              </w:rPr>
              <w:t>.task-text {</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margin-right: 10px;</w:t>
            </w:r>
            <w:r>
              <w:br/>
            </w:r>
            <w:r>
              <w:rPr>
                <w:rFonts w:ascii="Consolas" w:hAnsi="Consolas"/>
                <w:sz w:val="16"/>
              </w:rPr>
              <w:t xml:space="preserve"> </w:t>
            </w:r>
            <w:r>
              <w:br/>
            </w:r>
            <w:r>
              <w:rPr>
                <w:rFonts w:ascii="Consolas" w:hAnsi="Consolas"/>
                <w:sz w:val="16"/>
              </w:rPr>
              <w:t xml:space="preserve">    color: #333;</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 xml:space="preserve">    line-height: 1.4;</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word-break: break-word;</w:t>
            </w:r>
            <w:r>
              <w:br/>
            </w:r>
            <w:r>
              <w:rPr>
                <w:rFonts w:ascii="Consolas" w:hAnsi="Consolas"/>
                <w:sz w:val="16"/>
              </w:rPr>
              <w:t xml:space="preserve"> </w:t>
            </w:r>
            <w:r>
              <w:br/>
            </w:r>
            <w:r>
              <w:rPr>
                <w:rFonts w:ascii="Consolas" w:hAnsi="Consolas"/>
                <w:sz w:val="16"/>
              </w:rPr>
              <w:t xml:space="preserve">    transition: 0.2s;</w:t>
            </w:r>
            <w:r>
              <w:br/>
            </w:r>
            <w:r>
              <w:rPr>
                <w:rFonts w:ascii="Consolas" w:hAnsi="Consolas"/>
                <w:sz w:val="16"/>
              </w:rPr>
              <w:t>}</w:t>
            </w:r>
            <w:r>
              <w:br/>
            </w:r>
            <w:r>
              <w:rPr>
                <w:rFonts w:ascii="Consolas" w:hAnsi="Consolas"/>
                <w:sz w:val="16"/>
              </w:rPr>
              <w:t xml:space="preserve"> </w:t>
            </w:r>
            <w:r>
              <w:br/>
            </w:r>
            <w:r>
              <w:rPr>
                <w:rFonts w:ascii="Consolas" w:hAnsi="Consolas"/>
                <w:sz w:val="16"/>
              </w:rPr>
              <w:t>.task-text:hover {</w:t>
            </w:r>
            <w:r>
              <w:br/>
            </w:r>
            <w:r>
              <w:rPr>
                <w:rFonts w:ascii="Consolas" w:hAnsi="Consolas"/>
                <w:sz w:val="16"/>
              </w:rPr>
              <w:t xml:space="preserve">    color: #111;</w:t>
            </w:r>
            <w:r>
              <w:br/>
            </w:r>
            <w:r>
              <w:rPr>
                <w:rFonts w:ascii="Consolas" w:hAnsi="Consolas"/>
                <w:sz w:val="16"/>
              </w:rPr>
              <w:t>}</w:t>
            </w:r>
            <w:r>
              <w:br/>
            </w:r>
            <w:r>
              <w:rPr>
                <w:rFonts w:ascii="Consolas" w:hAnsi="Consolas"/>
                <w:sz w:val="16"/>
              </w:rPr>
              <w:t xml:space="preserve"> </w:t>
            </w:r>
            <w:r>
              <w:br/>
            </w:r>
            <w:r>
              <w:rPr>
                <w:rFonts w:ascii="Consolas" w:hAnsi="Consolas"/>
                <w:sz w:val="16"/>
              </w:rPr>
              <w:t>/* Completed Task */</w:t>
            </w:r>
            <w:r>
              <w:br/>
            </w:r>
            <w:r>
              <w:rPr>
                <w:rFonts w:ascii="Consolas" w:hAnsi="Consolas"/>
                <w:sz w:val="16"/>
              </w:rPr>
              <w:t xml:space="preserve"> </w:t>
            </w:r>
            <w:r>
              <w:br/>
            </w:r>
            <w:r>
              <w:rPr>
                <w:rFonts w:ascii="Consolas" w:hAnsi="Consolas"/>
                <w:sz w:val="16"/>
              </w:rPr>
              <w:t>.completed {</w:t>
            </w:r>
            <w:r>
              <w:br/>
            </w:r>
            <w:r>
              <w:rPr>
                <w:rFonts w:ascii="Consolas" w:hAnsi="Consolas"/>
                <w:sz w:val="16"/>
              </w:rPr>
              <w:t xml:space="preserve">    text-decoration: line-through;</w:t>
            </w:r>
            <w:r>
              <w:br/>
            </w:r>
            <w:r>
              <w:rPr>
                <w:rFonts w:ascii="Consolas" w:hAnsi="Consolas"/>
                <w:sz w:val="16"/>
              </w:rPr>
              <w:t xml:space="preserve"> </w:t>
            </w:r>
            <w:r>
              <w:br/>
            </w:r>
            <w:r>
              <w:rPr>
                <w:rFonts w:ascii="Consolas" w:hAnsi="Consolas"/>
                <w:sz w:val="16"/>
              </w:rPr>
              <w:t xml:space="preserve">    color: #999;</w:t>
            </w:r>
            <w:r>
              <w:br/>
            </w:r>
            <w:r>
              <w:rPr>
                <w:rFonts w:ascii="Consolas" w:hAnsi="Consolas"/>
                <w:sz w:val="16"/>
              </w:rPr>
              <w:t xml:space="preserve"> </w:t>
            </w:r>
            <w:r>
              <w:br/>
            </w:r>
            <w:r>
              <w:rPr>
                <w:rFonts w:ascii="Consolas" w:hAnsi="Consolas"/>
                <w:sz w:val="16"/>
              </w:rPr>
              <w:t xml:space="preserve">    opacity: 0.7;</w:t>
            </w:r>
            <w:r>
              <w:br/>
            </w:r>
            <w:r>
              <w:rPr>
                <w:rFonts w:ascii="Consolas" w:hAnsi="Consolas"/>
                <w:sz w:val="16"/>
              </w:rPr>
              <w:t>}</w:t>
            </w:r>
            <w:r>
              <w:br/>
            </w:r>
            <w:r>
              <w:rPr>
                <w:rFonts w:ascii="Consolas" w:hAnsi="Consolas"/>
                <w:sz w:val="16"/>
              </w:rPr>
              <w:t xml:space="preserve"> </w:t>
            </w:r>
            <w:r>
              <w:br/>
            </w:r>
            <w:r>
              <w:rPr>
                <w:rFonts w:ascii="Consolas" w:hAnsi="Consolas"/>
                <w:sz w:val="16"/>
              </w:rPr>
              <w:t>/* Buttons Container */</w:t>
            </w:r>
            <w:r>
              <w:br/>
            </w:r>
            <w:r>
              <w:rPr>
                <w:rFonts w:ascii="Consolas" w:hAnsi="Consolas"/>
                <w:sz w:val="16"/>
              </w:rPr>
              <w:t xml:space="preserve"> </w:t>
            </w:r>
            <w:r>
              <w:br/>
            </w:r>
            <w:r>
              <w:rPr>
                <w:rFonts w:ascii="Consolas" w:hAnsi="Consolas"/>
                <w:sz w:val="16"/>
              </w:rPr>
              <w:t>.buttons {</w:t>
            </w:r>
            <w:r>
              <w:br/>
            </w:r>
            <w:r>
              <w:rPr>
                <w:rFonts w:ascii="Consolas" w:hAnsi="Consolas"/>
                <w:sz w:val="16"/>
              </w:rPr>
              <w:t xml:space="preserve">    display: flex;</w:t>
            </w:r>
            <w:r>
              <w:br/>
            </w:r>
            <w:r>
              <w:rPr>
                <w:rFonts w:ascii="Consolas" w:hAnsi="Consolas"/>
                <w:sz w:val="16"/>
              </w:rPr>
              <w:t xml:space="preserve">    gap: 6px;</w:t>
            </w:r>
            <w:r>
              <w:br/>
            </w:r>
            <w:r>
              <w:rPr>
                <w:rFonts w:ascii="Consolas" w:hAnsi="Consolas"/>
                <w:sz w:val="16"/>
              </w:rPr>
              <w:t>}</w:t>
            </w:r>
            <w:r>
              <w:br/>
            </w:r>
            <w:r>
              <w:rPr>
                <w:rFonts w:ascii="Consolas" w:hAnsi="Consolas"/>
                <w:sz w:val="16"/>
              </w:rPr>
              <w:t xml:space="preserve"> </w:t>
            </w:r>
            <w:r>
              <w:br/>
            </w:r>
            <w:r>
              <w:rPr>
                <w:rFonts w:ascii="Consolas" w:hAnsi="Consolas"/>
                <w:sz w:val="16"/>
              </w:rPr>
              <w:t>/* Common Button Style */</w:t>
            </w:r>
            <w:r>
              <w:br/>
            </w:r>
            <w:r>
              <w:rPr>
                <w:rFonts w:ascii="Consolas" w:hAnsi="Consolas"/>
                <w:sz w:val="16"/>
              </w:rPr>
              <w:t xml:space="preserve"> </w:t>
            </w:r>
            <w:r>
              <w:br/>
            </w:r>
            <w:r>
              <w:rPr>
                <w:rFonts w:ascii="Consolas" w:hAnsi="Consolas"/>
                <w:sz w:val="16"/>
              </w:rPr>
              <w:t>.edit,</w:t>
            </w:r>
            <w:r>
              <w:br/>
            </w:r>
            <w:r>
              <w:rPr>
                <w:rFonts w:ascii="Consolas" w:hAnsi="Consolas"/>
                <w:sz w:val="16"/>
              </w:rPr>
              <w:t>.delete {</w:t>
            </w:r>
            <w:r>
              <w:br/>
            </w:r>
            <w:r>
              <w:rPr>
                <w:rFonts w:ascii="Consolas" w:hAnsi="Consolas"/>
                <w:sz w:val="16"/>
              </w:rPr>
              <w:t xml:space="preserve">    padding: 7px 11px;</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border-radius: 6px;</w:t>
            </w:r>
            <w:r>
              <w:br/>
            </w:r>
            <w:r>
              <w:rPr>
                <w:rFonts w:ascii="Consolas" w:hAnsi="Consolas"/>
                <w:sz w:val="16"/>
              </w:rPr>
              <w:t xml:space="preserve"> </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font-size: 13px;</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 Edit */</w:t>
            </w:r>
            <w:r>
              <w:br/>
            </w:r>
            <w:r>
              <w:rPr>
                <w:rFonts w:ascii="Consolas" w:hAnsi="Consolas"/>
                <w:sz w:val="16"/>
              </w:rPr>
              <w:t xml:space="preserve"> </w:t>
            </w:r>
            <w:r>
              <w:br/>
            </w:r>
            <w:r>
              <w:rPr>
                <w:rFonts w:ascii="Consolas" w:hAnsi="Consolas"/>
                <w:sz w:val="16"/>
              </w:rPr>
              <w:t>.edit {</w:t>
            </w:r>
            <w:r>
              <w:br/>
            </w:r>
            <w:r>
              <w:rPr>
                <w:rFonts w:ascii="Consolas" w:hAnsi="Consolas"/>
                <w:sz w:val="16"/>
              </w:rPr>
              <w:t xml:space="preserve">    background: #f39c12;</w:t>
            </w:r>
            <w:r>
              <w:br/>
            </w:r>
            <w:r>
              <w:rPr>
                <w:rFonts w:ascii="Consolas" w:hAnsi="Consolas"/>
                <w:sz w:val="16"/>
              </w:rPr>
              <w:t>}</w:t>
            </w:r>
            <w:r>
              <w:br/>
            </w:r>
            <w:r>
              <w:rPr>
                <w:rFonts w:ascii="Consolas" w:hAnsi="Consolas"/>
                <w:sz w:val="16"/>
              </w:rPr>
              <w:t xml:space="preserve"> </w:t>
            </w:r>
            <w:r>
              <w:br/>
            </w:r>
            <w:r>
              <w:rPr>
                <w:rFonts w:ascii="Consolas" w:hAnsi="Consolas"/>
                <w:sz w:val="16"/>
              </w:rPr>
              <w:t>.edit:hover {</w:t>
            </w:r>
            <w:r>
              <w:br/>
            </w:r>
            <w:r>
              <w:rPr>
                <w:rFonts w:ascii="Consolas" w:hAnsi="Consolas"/>
                <w:sz w:val="16"/>
              </w:rPr>
              <w:t xml:space="preserve">    background: #d68910;</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4px 8px rgba(243, 156, 18, 0.25);</w:t>
            </w:r>
            <w:r>
              <w:br/>
            </w:r>
            <w:r>
              <w:rPr>
                <w:rFonts w:ascii="Consolas" w:hAnsi="Consolas"/>
                <w:sz w:val="16"/>
              </w:rPr>
              <w:t>}</w:t>
            </w:r>
            <w:r>
              <w:br/>
            </w:r>
            <w:r>
              <w:rPr>
                <w:rFonts w:ascii="Consolas" w:hAnsi="Consolas"/>
                <w:sz w:val="16"/>
              </w:rPr>
              <w:t xml:space="preserve"> </w:t>
            </w:r>
            <w:r>
              <w:br/>
            </w:r>
            <w:r>
              <w:rPr>
                <w:rFonts w:ascii="Consolas" w:hAnsi="Consolas"/>
                <w:sz w:val="16"/>
              </w:rPr>
              <w:t>/* Delete */</w:t>
            </w:r>
            <w:r>
              <w:br/>
            </w:r>
            <w:r>
              <w:rPr>
                <w:rFonts w:ascii="Consolas" w:hAnsi="Consolas"/>
                <w:sz w:val="16"/>
              </w:rPr>
              <w:t xml:space="preserve"> </w:t>
            </w:r>
            <w:r>
              <w:br/>
            </w:r>
            <w:r>
              <w:rPr>
                <w:rFonts w:ascii="Consolas" w:hAnsi="Consolas"/>
                <w:sz w:val="16"/>
              </w:rPr>
              <w:t>.delete {</w:t>
            </w:r>
            <w:r>
              <w:br/>
            </w:r>
            <w:r>
              <w:rPr>
                <w:rFonts w:ascii="Consolas" w:hAnsi="Consolas"/>
                <w:sz w:val="16"/>
              </w:rPr>
              <w:t xml:space="preserve">    background: #e74c3c;</w:t>
            </w:r>
            <w:r>
              <w:br/>
            </w:r>
            <w:r>
              <w:rPr>
                <w:rFonts w:ascii="Consolas" w:hAnsi="Consolas"/>
                <w:sz w:val="16"/>
              </w:rPr>
              <w:t>}</w:t>
            </w:r>
            <w:r>
              <w:br/>
            </w:r>
            <w:r>
              <w:rPr>
                <w:rFonts w:ascii="Consolas" w:hAnsi="Consolas"/>
                <w:sz w:val="16"/>
              </w:rPr>
              <w:t xml:space="preserve"> </w:t>
            </w:r>
            <w:r>
              <w:br/>
            </w:r>
            <w:r>
              <w:rPr>
                <w:rFonts w:ascii="Consolas" w:hAnsi="Consolas"/>
                <w:sz w:val="16"/>
              </w:rPr>
              <w:t>.delete:hover {</w:t>
            </w:r>
            <w:r>
              <w:br/>
            </w:r>
            <w:r>
              <w:rPr>
                <w:rFonts w:ascii="Consolas" w:hAnsi="Consolas"/>
                <w:sz w:val="16"/>
              </w:rPr>
              <w:t xml:space="preserve">    background: #c0392b;</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4px 8px rgba(231, 76, 60, 0.25);</w:t>
            </w:r>
            <w:r>
              <w:br/>
            </w:r>
            <w:r>
              <w:rPr>
                <w:rFonts w:ascii="Consolas" w:hAnsi="Consolas"/>
                <w:sz w:val="16"/>
              </w:rPr>
              <w:t>}</w:t>
            </w:r>
            <w:r>
              <w:br/>
            </w:r>
            <w:r>
              <w:rPr>
                <w:rFonts w:ascii="Consolas" w:hAnsi="Consolas"/>
                <w:sz w:val="16"/>
              </w:rPr>
              <w:t xml:space="preserve"> </w:t>
            </w:r>
            <w:r>
              <w:br/>
            </w:r>
            <w:r>
              <w:rPr>
                <w:rFonts w:ascii="Consolas" w:hAnsi="Consolas"/>
                <w:sz w:val="16"/>
              </w:rPr>
              <w:t>/* Button Click */</w:t>
            </w:r>
            <w:r>
              <w:br/>
            </w:r>
            <w:r>
              <w:rPr>
                <w:rFonts w:ascii="Consolas" w:hAnsi="Consolas"/>
                <w:sz w:val="16"/>
              </w:rPr>
              <w:t xml:space="preserve"> </w:t>
            </w:r>
            <w:r>
              <w:br/>
            </w:r>
            <w:r>
              <w:rPr>
                <w:rFonts w:ascii="Consolas" w:hAnsi="Consolas"/>
                <w:sz w:val="16"/>
              </w:rPr>
              <w:t>.edit:active,</w:t>
            </w:r>
            <w:r>
              <w:br/>
            </w:r>
            <w:r>
              <w:rPr>
                <w:rFonts w:ascii="Consolas" w:hAnsi="Consolas"/>
                <w:sz w:val="16"/>
              </w:rPr>
              <w:t>.delete:active {</w:t>
            </w:r>
            <w:r>
              <w:br/>
            </w:r>
            <w:r>
              <w:rPr>
                <w:rFonts w:ascii="Consolas" w:hAnsi="Consolas"/>
                <w:sz w:val="16"/>
              </w:rPr>
              <w:t xml:space="preserve">    transform: scale(0.94);</w:t>
            </w:r>
            <w:r>
              <w:br/>
            </w:r>
            <w:r>
              <w:rPr>
                <w:rFonts w:ascii="Consolas" w:hAnsi="Consolas"/>
                <w:sz w:val="16"/>
              </w:rPr>
              <w:t>}</w:t>
            </w:r>
            <w:r>
              <w:br/>
            </w:r>
            <w:r>
              <w:rPr>
                <w:rFonts w:ascii="Consolas" w:hAnsi="Consolas"/>
                <w:sz w:val="16"/>
              </w:rPr>
              <w:t xml:space="preserve"> </w:t>
            </w:r>
            <w:r>
              <w:br/>
            </w:r>
            <w:r>
              <w:rPr>
                <w:rFonts w:ascii="Consolas" w:hAnsi="Consolas"/>
                <w:sz w:val="16"/>
              </w:rPr>
              <w:t>/* Task Animation */</w:t>
            </w:r>
            <w:r>
              <w:br/>
            </w:r>
            <w:r>
              <w:rPr>
                <w:rFonts w:ascii="Consolas" w:hAnsi="Consolas"/>
                <w:sz w:val="16"/>
              </w:rPr>
              <w:t xml:space="preserve"> </w:t>
            </w:r>
            <w:r>
              <w:br/>
            </w:r>
            <w:r>
              <w:rPr>
                <w:rFonts w:ascii="Consolas" w:hAnsi="Consolas"/>
                <w:sz w:val="16"/>
              </w:rPr>
              <w:t>@keyframes taskAppear {</w:t>
            </w:r>
            <w:r>
              <w:br/>
            </w:r>
            <w:r>
              <w:rPr>
                <w:rFonts w:ascii="Consolas" w:hAnsi="Consolas"/>
                <w:sz w:val="16"/>
              </w:rPr>
              <w:t xml:space="preserve">    from {</w:t>
            </w:r>
            <w:r>
              <w:br/>
            </w:r>
            <w:r>
              <w:rPr>
                <w:rFonts w:ascii="Consolas" w:hAnsi="Consolas"/>
                <w:sz w:val="16"/>
              </w:rPr>
              <w:t xml:space="preserve">        opacity: 0;</w:t>
            </w:r>
            <w:r>
              <w:br/>
            </w:r>
            <w:r>
              <w:rPr>
                <w:rFonts w:ascii="Consolas" w:hAnsi="Consolas"/>
                <w:sz w:val="16"/>
              </w:rPr>
              <w:t xml:space="preserve">        transform: translateY(-8px);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 {</w:t>
            </w:r>
            <w:r>
              <w:br/>
            </w:r>
            <w:r>
              <w:rPr>
                <w:rFonts w:ascii="Consolas" w:hAnsi="Consolas"/>
                <w:sz w:val="16"/>
              </w:rPr>
              <w:t xml:space="preserve">        opacity: 1;</w:t>
            </w:r>
            <w:r>
              <w:br/>
            </w:r>
            <w:r>
              <w:rPr>
                <w:rFonts w:ascii="Consolas" w:hAnsi="Consolas"/>
                <w:sz w:val="16"/>
              </w:rPr>
              <w:t xml:space="preserve">        transform: translateY(0);</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Mobile */</w:t>
            </w:r>
            <w:r>
              <w:br/>
            </w:r>
            <w:r>
              <w:rPr>
                <w:rFonts w:ascii="Consolas" w:hAnsi="Consolas"/>
                <w:sz w:val="16"/>
              </w:rPr>
              <w:t xml:space="preserve"> </w:t>
            </w:r>
            <w:r>
              <w:br/>
            </w:r>
            <w:r>
              <w:rPr>
                <w:rFonts w:ascii="Consolas" w:hAnsi="Consolas"/>
                <w:sz w:val="16"/>
              </w:rPr>
              <w:t>@media (max-width: 500px) {</w:t>
            </w:r>
            <w:r>
              <w:br/>
            </w:r>
            <w:r>
              <w:rPr>
                <w:rFonts w:ascii="Consolas" w:hAnsi="Consolas"/>
                <w:sz w:val="16"/>
              </w:rPr>
              <w:t xml:space="preserve"> </w:t>
            </w:r>
            <w:r>
              <w:br/>
            </w:r>
            <w:r>
              <w:rPr>
                <w:rFonts w:ascii="Consolas" w:hAnsi="Consolas"/>
                <w:sz w:val="16"/>
              </w:rPr>
              <w:t xml:space="preserve">    .container {</w:t>
            </w:r>
            <w:r>
              <w:br/>
            </w:r>
            <w:r>
              <w:rPr>
                <w:rFonts w:ascii="Consolas" w:hAnsi="Consolas"/>
                <w:sz w:val="16"/>
              </w:rPr>
              <w:t xml:space="preserve">        width: calc(100% - 30px);</w:t>
            </w:r>
            <w:r>
              <w:br/>
            </w:r>
            <w:r>
              <w:rPr>
                <w:rFonts w:ascii="Consolas" w:hAnsi="Consolas"/>
                <w:sz w:val="16"/>
              </w:rPr>
              <w:t xml:space="preserve"> </w:t>
            </w:r>
            <w:r>
              <w:br/>
            </w:r>
            <w:r>
              <w:rPr>
                <w:rFonts w:ascii="Consolas" w:hAnsi="Consolas"/>
                <w:sz w:val="16"/>
              </w:rPr>
              <w:t xml:space="preserve">        margin-top: 30px;</w:t>
            </w:r>
            <w:r>
              <w:br/>
            </w:r>
            <w:r>
              <w:rPr>
                <w:rFonts w:ascii="Consolas" w:hAnsi="Consolas"/>
                <w:sz w:val="16"/>
              </w:rPr>
              <w:t xml:space="preserve"> </w:t>
            </w:r>
            <w:r>
              <w:br/>
            </w:r>
            <w:r>
              <w:rPr>
                <w:rFonts w:ascii="Consolas" w:hAnsi="Consolas"/>
                <w:sz w:val="16"/>
              </w:rPr>
              <w:t xml:space="preserve">        padding: 20px;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h2 {</w:t>
            </w:r>
            <w:r>
              <w:br/>
            </w:r>
            <w:r>
              <w:rPr>
                <w:rFonts w:ascii="Consolas" w:hAnsi="Consolas"/>
                <w:sz w:val="16"/>
              </w:rPr>
              <w:t xml:space="preserve">        font-size: 24px;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.input-box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#addBtn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 {</w:t>
            </w:r>
            <w:r>
              <w:br/>
            </w:r>
            <w:r>
              <w:rPr>
                <w:rFonts w:ascii="Consolas" w:hAnsi="Consolas"/>
                <w:sz w:val="16"/>
              </w:rPr>
              <w:t xml:space="preserve">        align-items: flex-start;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.buttons {</w:t>
            </w:r>
            <w:r>
              <w:br/>
            </w:r>
            <w:r>
              <w:rPr>
                <w:rFonts w:ascii="Consolas" w:hAnsi="Consolas"/>
                <w:sz w:val="16"/>
              </w:rPr>
              <w:t xml:space="preserve">        flex-shrink: 0;</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const taskInput = document.getElementById("taskInput");</w:t>
            </w:r>
            <w:r>
              <w:br/>
            </w:r>
            <w:r>
              <w:rPr>
                <w:rFonts w:ascii="Consolas" w:hAnsi="Consolas"/>
                <w:sz w:val="16"/>
              </w:rPr>
              <w:t>const addBtn = document.getElementById("addBtn");</w:t>
            </w:r>
            <w:r>
              <w:br/>
            </w:r>
            <w:r>
              <w:rPr>
                <w:rFonts w:ascii="Consolas" w:hAnsi="Consolas"/>
                <w:sz w:val="16"/>
              </w:rPr>
              <w:t>const taskList = document.getElementById("taskList");</w:t>
            </w:r>
            <w:r>
              <w:br/>
            </w:r>
            <w:r>
              <w:rPr>
                <w:rFonts w:ascii="Consolas" w:hAnsi="Consolas"/>
                <w:sz w:val="16"/>
              </w:rPr>
              <w:t xml:space="preserve"> </w:t>
            </w:r>
            <w:r>
              <w:br/>
            </w:r>
            <w:r>
              <w:rPr>
                <w:rFonts w:ascii="Consolas" w:hAnsi="Consolas"/>
                <w:sz w:val="16"/>
              </w:rPr>
              <w:t>addBtn.addEventListener("click", function () {</w:t>
            </w:r>
            <w:r>
              <w:br/>
            </w:r>
            <w:r>
              <w:rPr>
                <w:rFonts w:ascii="Consolas" w:hAnsi="Consolas"/>
                <w:sz w:val="16"/>
              </w:rPr>
              <w:t xml:space="preserve"> </w:t>
            </w:r>
            <w:r>
              <w:br/>
            </w:r>
            <w:r>
              <w:rPr>
                <w:rFonts w:ascii="Consolas" w:hAnsi="Consolas"/>
                <w:sz w:val="16"/>
              </w:rPr>
              <w:t xml:space="preserve">    let task = taskInput.value.trim();</w:t>
            </w:r>
            <w:r>
              <w:br/>
            </w:r>
            <w:r>
              <w:rPr>
                <w:rFonts w:ascii="Consolas" w:hAnsi="Consolas"/>
                <w:sz w:val="16"/>
              </w:rPr>
              <w:t xml:space="preserve"> </w:t>
            </w:r>
            <w:r>
              <w:br/>
            </w:r>
            <w:r>
              <w:rPr>
                <w:rFonts w:ascii="Consolas" w:hAnsi="Consolas"/>
                <w:sz w:val="16"/>
              </w:rPr>
              <w:t xml:space="preserve">    if (task === "") {</w:t>
            </w:r>
            <w:r>
              <w:br/>
            </w:r>
            <w:r>
              <w:rPr>
                <w:rFonts w:ascii="Consolas" w:hAnsi="Consolas"/>
                <w:sz w:val="16"/>
              </w:rPr>
              <w:t xml:space="preserve">        alert("Please enter a task");</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li = document.createElement("li");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taskText = document.createElement("span");</w:t>
            </w:r>
            <w:r>
              <w:br/>
            </w:r>
            <w:r>
              <w:rPr>
                <w:rFonts w:ascii="Consolas" w:hAnsi="Consolas"/>
                <w:sz w:val="16"/>
              </w:rPr>
              <w:t xml:space="preserve">    taskText.textContent = task;</w:t>
            </w:r>
            <w:r>
              <w:br/>
            </w:r>
            <w:r>
              <w:rPr>
                <w:rFonts w:ascii="Consolas" w:hAnsi="Consolas"/>
                <w:sz w:val="16"/>
              </w:rPr>
              <w:t xml:space="preserve">    taskText.className = "task-text";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taskText.addEventListener("click", function () {</w:t>
            </w:r>
            <w:r>
              <w:br/>
            </w:r>
            <w:r>
              <w:rPr>
                <w:rFonts w:ascii="Consolas" w:hAnsi="Consolas"/>
                <w:sz w:val="16"/>
              </w:rPr>
              <w:t xml:space="preserve">        taskText.classList.toggle("completed");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buttons = document.createElement("div");</w:t>
            </w:r>
            <w:r>
              <w:br/>
            </w:r>
            <w:r>
              <w:rPr>
                <w:rFonts w:ascii="Consolas" w:hAnsi="Consolas"/>
                <w:sz w:val="16"/>
              </w:rPr>
              <w:t xml:space="preserve">    buttons.className = "buttons";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editBtn = document.createElement("button");</w:t>
            </w:r>
            <w:r>
              <w:br/>
            </w:r>
            <w:r>
              <w:rPr>
                <w:rFonts w:ascii="Consolas" w:hAnsi="Consolas"/>
                <w:sz w:val="16"/>
              </w:rPr>
              <w:t xml:space="preserve">    editBtn.textContent = "Edit";</w:t>
            </w:r>
            <w:r>
              <w:br/>
            </w:r>
            <w:r>
              <w:rPr>
                <w:rFonts w:ascii="Consolas" w:hAnsi="Consolas"/>
                <w:sz w:val="16"/>
              </w:rPr>
              <w:t xml:space="preserve">    editBtn.className = "edit";</w:t>
            </w:r>
            <w:r>
              <w:br/>
            </w:r>
            <w:r>
              <w:rPr>
                <w:rFonts w:ascii="Consolas" w:hAnsi="Consolas"/>
                <w:sz w:val="16"/>
              </w:rPr>
              <w:t xml:space="preserve"> </w:t>
            </w:r>
            <w:r>
              <w:br/>
            </w:r>
            <w:r>
              <w:rPr>
                <w:rFonts w:ascii="Consolas" w:hAnsi="Consolas"/>
                <w:sz w:val="16"/>
              </w:rPr>
              <w:t xml:space="preserve">    editBtn.addEventListener("click", function () {</w:t>
            </w:r>
            <w:r>
              <w:br/>
            </w:r>
            <w:r>
              <w:rPr>
                <w:rFonts w:ascii="Consolas" w:hAnsi="Consolas"/>
                <w:sz w:val="16"/>
              </w:rPr>
              <w:t xml:space="preserve"> </w:t>
            </w:r>
            <w:r>
              <w:br/>
            </w:r>
            <w:r>
              <w:rPr>
                <w:rFonts w:ascii="Consolas" w:hAnsi="Consolas"/>
                <w:sz w:val="16"/>
              </w:rPr>
              <w:t xml:space="preserve">        let newTask = prompt("Edit task:", taskText.textContent);</w:t>
            </w:r>
            <w:r>
              <w:br/>
            </w:r>
            <w:r>
              <w:rPr>
                <w:rFonts w:ascii="Consolas" w:hAnsi="Consolas"/>
                <w:sz w:val="16"/>
              </w:rPr>
              <w:t xml:space="preserve"> </w:t>
            </w:r>
            <w:r>
              <w:br/>
            </w:r>
            <w:r>
              <w:rPr>
                <w:rFonts w:ascii="Consolas" w:hAnsi="Consolas"/>
                <w:sz w:val="16"/>
              </w:rPr>
              <w:t xml:space="preserve">        if (newTask !== null &amp;&amp; newTask.trim() !== "") {</w:t>
            </w:r>
            <w:r>
              <w:br/>
            </w:r>
            <w:r>
              <w:rPr>
                <w:rFonts w:ascii="Consolas" w:hAnsi="Consolas"/>
                <w:sz w:val="16"/>
              </w:rPr>
              <w:t xml:space="preserve">            taskText.textContent = newTask.trim();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deleteBtn = document.createElement("button");</w:t>
            </w:r>
            <w:r>
              <w:br/>
            </w:r>
            <w:r>
              <w:rPr>
                <w:rFonts w:ascii="Consolas" w:hAnsi="Consolas"/>
                <w:sz w:val="16"/>
              </w:rPr>
              <w:t xml:space="preserve">    deleteBtn.textContent = "Delete";</w:t>
            </w:r>
            <w:r>
              <w:br/>
            </w:r>
            <w:r>
              <w:rPr>
                <w:rFonts w:ascii="Consolas" w:hAnsi="Consolas"/>
                <w:sz w:val="16"/>
              </w:rPr>
              <w:t xml:space="preserve">    deleteBtn.className = "delete";</w:t>
            </w:r>
            <w:r>
              <w:br/>
            </w:r>
            <w:r>
              <w:rPr>
                <w:rFonts w:ascii="Consolas" w:hAnsi="Consolas"/>
                <w:sz w:val="16"/>
              </w:rPr>
              <w:t xml:space="preserve"> </w:t>
            </w:r>
            <w:r>
              <w:br/>
            </w:r>
            <w:r>
              <w:rPr>
                <w:rFonts w:ascii="Consolas" w:hAnsi="Consolas"/>
                <w:sz w:val="16"/>
              </w:rPr>
              <w:t xml:space="preserve">    deleteBtn.addEventListener("click", function () {</w:t>
            </w:r>
            <w:r>
              <w:br/>
            </w:r>
            <w:r>
              <w:rPr>
                <w:rFonts w:ascii="Consolas" w:hAnsi="Consolas"/>
                <w:sz w:val="16"/>
              </w:rPr>
              <w:t xml:space="preserve">        li.remove();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buttons.appendChild(editBtn);</w:t>
            </w:r>
            <w:r>
              <w:br/>
            </w:r>
            <w:r>
              <w:rPr>
                <w:rFonts w:ascii="Consolas" w:hAnsi="Consolas"/>
                <w:sz w:val="16"/>
              </w:rPr>
              <w:t xml:space="preserve">    buttons.appendChild(deleteBtn);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li.appendChild(taskText);</w:t>
            </w:r>
            <w:r>
              <w:br/>
            </w:r>
            <w:r>
              <w:rPr>
                <w:rFonts w:ascii="Consolas" w:hAnsi="Consolas"/>
                <w:sz w:val="16"/>
              </w:rPr>
              <w:t xml:space="preserve">    li.appendChild(buttons);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taskList.appendChild(li);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taskInput.value = "";</w:t>
            </w:r>
            <w:r>
              <w:br/>
            </w:r>
            <w:r>
              <w:rPr>
                <w:rFonts w:ascii="Consolas" w:hAnsi="Consolas"/>
                <w:sz w:val="16"/>
              </w:rPr>
              <w:t>});</w:t>
            </w:r>
          </w:p>
        </w:tc>
      </w:tr>
    </w:tbl>
    <w:p>
      <w:pPr>
        <w:pStyle w:val="Heading2"/>
      </w:pPr>
      <w:r>
        <w:t>Conclusion</w:t>
      </w:r>
    </w:p>
    <w:p>
      <w:pPr>
        <w:spacing w:after="120"/>
      </w:pPr>
      <w:r>
        <w:t>The To-Do List application was built successfully. It creates and removes DOM elements at run time, attaches multiple independent event listeners, and maintains an interactive list (add, complete, edit, delete) entirely on the client side. The experiment reinforces dynamic DOM manipulation and event-driven programming.</w:t>
      </w:r>
    </w:p>
    <w:p>
      <w:r>
        <w:br w:type="page"/>
      </w:r>
    </w:p>
    <w:p>
      <w:pPr>
        <w:jc w:val="center"/>
      </w:pPr>
      <w:r>
        <w:rPr>
          <w:b/>
          <w:sz w:val="32"/>
        </w:rPr>
        <w:t>Case Study 7: Registration Form – Events and Validation</w:t>
      </w:r>
    </w:p>
    <w:p/>
    <w:p>
      <w:pPr>
        <w:pStyle w:val="Heading2"/>
      </w:pPr>
      <w:r>
        <w:t>Aim</w:t>
      </w:r>
    </w:p>
    <w:p>
      <w:pPr>
        <w:spacing w:after="120"/>
      </w:pPr>
      <w:r>
        <w:t>To build a Registration form and handle the focus, change and submit events in JavaScript while validating the entered data on the client side.</w:t>
      </w:r>
    </w:p>
    <w:p>
      <w:pPr>
        <w:pStyle w:val="Heading2"/>
      </w:pPr>
      <w:r>
        <w:t>Theory</w:t>
      </w:r>
    </w:p>
    <w:p>
      <w:pPr>
        <w:pStyle w:val="ListBullet"/>
        <w:spacing w:after="80"/>
      </w:pPr>
      <w:r>
        <w:t>The first-name field has a focus listener that changes its background colour when the user clicks into it, giving a visual cue.</w:t>
      </w:r>
    </w:p>
    <w:p>
      <w:pPr>
        <w:pStyle w:val="ListBullet"/>
        <w:spacing w:after="80"/>
      </w:pPr>
      <w:r>
        <w:t>The month &lt;select&gt; has a change listener that shows an alert with the newly selected value.</w:t>
      </w:r>
    </w:p>
    <w:p>
      <w:pPr>
        <w:pStyle w:val="ListBullet"/>
        <w:spacing w:after="80"/>
      </w:pPr>
      <w:r>
        <w:t>The form's submit listener calls e.preventDefault() to stop the page reloading, then validates: the mandatory fields (first name, username, password) must be filled; if an email is given it must contain '@'; the password and re-password must match; and the terms checkbox must be ticked. Each failure shows a red message and returns.</w:t>
      </w:r>
    </w:p>
    <w:p>
      <w:pPr>
        <w:pStyle w:val="ListBullet"/>
        <w:spacing w:after="80"/>
      </w:pPr>
      <w:r>
        <w:t>On success a green "Registration Successful!" message is shown and form.reset() clears the fields.</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&lt;title&gt;Registration Form&lt;/title&gt;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&lt;form id="myForm"&gt;</w:t>
            </w:r>
            <w:r>
              <w:br/>
            </w:r>
            <w:r>
              <w:rPr>
                <w:rFonts w:ascii="Consolas" w:hAnsi="Consolas"/>
                <w:sz w:val="16"/>
              </w:rPr>
              <w:t xml:space="preserve"> </w:t>
            </w:r>
            <w:r>
              <w:br/>
            </w:r>
            <w:r>
              <w:rPr>
                <w:rFonts w:ascii="Consolas" w:hAnsi="Consolas"/>
                <w:sz w:val="16"/>
              </w:rPr>
              <w:t xml:space="preserve">    &lt;h2&gt;Registration Form&lt;/h2&gt;</w:t>
            </w:r>
            <w:r>
              <w:br/>
            </w:r>
            <w:r>
              <w:rPr>
                <w:rFonts w:ascii="Consolas" w:hAnsi="Consolas"/>
                <w:sz w:val="16"/>
              </w:rPr>
              <w:t xml:space="preserve">    &lt;p&gt;*Mandatory to fill&lt;/p&gt;</w:t>
            </w:r>
            <w:r>
              <w:br/>
            </w:r>
            <w:r>
              <w:rPr>
                <w:rFonts w:ascii="Consolas" w:hAnsi="Consolas"/>
                <w:sz w:val="16"/>
              </w:rPr>
              <w:t xml:space="preserve"> </w:t>
            </w:r>
            <w:r>
              <w:br/>
            </w:r>
            <w:r>
              <w:rPr>
                <w:rFonts w:ascii="Consolas" w:hAnsi="Consolas"/>
                <w:sz w:val="16"/>
              </w:rPr>
              <w:t xml:space="preserve">    &lt;label&gt;Firstname:&lt;/label&gt;</w:t>
            </w:r>
            <w:r>
              <w:br/>
            </w:r>
            <w:r>
              <w:rPr>
                <w:rFonts w:ascii="Consolas" w:hAnsi="Consolas"/>
                <w:sz w:val="16"/>
              </w:rPr>
              <w:t xml:space="preserve">    &lt;input type="text" id="fname"&gt;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&lt;label&gt;Lastname:&lt;/label&gt;</w:t>
            </w:r>
            <w:r>
              <w:br/>
            </w:r>
            <w:r>
              <w:rPr>
                <w:rFonts w:ascii="Consolas" w:hAnsi="Consolas"/>
                <w:sz w:val="16"/>
              </w:rPr>
              <w:t xml:space="preserve">    &lt;input type="text" id="lname"&gt;&lt;br&gt;</w:t>
            </w:r>
            <w:r>
              <w:br/>
            </w:r>
            <w:r>
              <w:rPr>
                <w:rFonts w:ascii="Consolas" w:hAnsi="Consolas"/>
                <w:sz w:val="16"/>
              </w:rPr>
              <w:t xml:space="preserve"> </w:t>
            </w:r>
            <w:r>
              <w:br/>
            </w:r>
            <w:r>
              <w:rPr>
                <w:rFonts w:ascii="Consolas" w:hAnsi="Consolas"/>
                <w:sz w:val="16"/>
              </w:rPr>
              <w:t xml:space="preserve">    &lt;label&gt;Birthday:&lt;/label&gt;</w:t>
            </w:r>
            <w:r>
              <w:br/>
            </w:r>
            <w:r>
              <w:rPr>
                <w:rFonts w:ascii="Consolas" w:hAnsi="Consolas"/>
                <w:sz w:val="16"/>
              </w:rPr>
              <w:t xml:space="preserve">    &lt;select id="day"&gt;</w:t>
            </w:r>
            <w:r>
              <w:br/>
            </w:r>
            <w:r>
              <w:rPr>
                <w:rFonts w:ascii="Consolas" w:hAnsi="Consolas"/>
                <w:sz w:val="16"/>
              </w:rPr>
              <w:t xml:space="preserve">        &lt;option&gt;Day&lt;/option&gt;</w:t>
            </w:r>
            <w:r>
              <w:br/>
            </w:r>
            <w:r>
              <w:rPr>
                <w:rFonts w:ascii="Consolas" w:hAnsi="Consolas"/>
                <w:sz w:val="16"/>
              </w:rPr>
              <w:t xml:space="preserve">        &lt;option&gt;1&lt;/option&gt;</w:t>
            </w:r>
            <w:r>
              <w:br/>
            </w:r>
            <w:r>
              <w:rPr>
                <w:rFonts w:ascii="Consolas" w:hAnsi="Consolas"/>
                <w:sz w:val="16"/>
              </w:rPr>
              <w:t xml:space="preserve">        &lt;option&gt;2&lt;/option&gt;</w:t>
            </w:r>
            <w:r>
              <w:br/>
            </w:r>
            <w:r>
              <w:rPr>
                <w:rFonts w:ascii="Consolas" w:hAnsi="Consolas"/>
                <w:sz w:val="16"/>
              </w:rPr>
              <w:t xml:space="preserve">        &lt;option&gt;3&lt;/option&gt;</w:t>
            </w:r>
            <w:r>
              <w:br/>
            </w:r>
            <w:r>
              <w:rPr>
                <w:rFonts w:ascii="Consolas" w:hAnsi="Consolas"/>
                <w:sz w:val="16"/>
              </w:rPr>
              <w:t xml:space="preserve">        &lt;option&gt;4&lt;/option&gt;</w:t>
            </w:r>
            <w:r>
              <w:br/>
            </w:r>
            <w:r>
              <w:rPr>
                <w:rFonts w:ascii="Consolas" w:hAnsi="Consolas"/>
                <w:sz w:val="16"/>
              </w:rPr>
              <w:t xml:space="preserve">        &lt;option&gt;5&lt;/option&gt;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&lt;select id="month"&gt;</w:t>
            </w:r>
            <w:r>
              <w:br/>
            </w:r>
            <w:r>
              <w:rPr>
                <w:rFonts w:ascii="Consolas" w:hAnsi="Consolas"/>
                <w:sz w:val="16"/>
              </w:rPr>
              <w:t xml:space="preserve">        &lt;option&gt;Month&lt;/option&gt;</w:t>
            </w:r>
            <w:r>
              <w:br/>
            </w:r>
            <w:r>
              <w:rPr>
                <w:rFonts w:ascii="Consolas" w:hAnsi="Consolas"/>
                <w:sz w:val="16"/>
              </w:rPr>
              <w:t xml:space="preserve">        &lt;option&gt;January&lt;/option&gt;</w:t>
            </w:r>
            <w:r>
              <w:br/>
            </w:r>
            <w:r>
              <w:rPr>
                <w:rFonts w:ascii="Consolas" w:hAnsi="Consolas"/>
                <w:sz w:val="16"/>
              </w:rPr>
              <w:t xml:space="preserve">        &lt;option&gt;February&lt;/option&gt;</w:t>
            </w:r>
            <w:r>
              <w:br/>
            </w:r>
            <w:r>
              <w:rPr>
                <w:rFonts w:ascii="Consolas" w:hAnsi="Consolas"/>
                <w:sz w:val="16"/>
              </w:rPr>
              <w:t xml:space="preserve">        &lt;option&gt;March&lt;/option&gt;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&lt;select id="year"&gt;</w:t>
            </w:r>
            <w:r>
              <w:br/>
            </w:r>
            <w:r>
              <w:rPr>
                <w:rFonts w:ascii="Consolas" w:hAnsi="Consolas"/>
                <w:sz w:val="16"/>
              </w:rPr>
              <w:t xml:space="preserve">        &lt;option&gt;Year&lt;/option&gt;</w:t>
            </w:r>
            <w:r>
              <w:br/>
            </w:r>
            <w:r>
              <w:rPr>
                <w:rFonts w:ascii="Consolas" w:hAnsi="Consolas"/>
                <w:sz w:val="16"/>
              </w:rPr>
              <w:t xml:space="preserve">        &lt;option&gt;2000&lt;/option&gt;</w:t>
            </w:r>
            <w:r>
              <w:br/>
            </w:r>
            <w:r>
              <w:rPr>
                <w:rFonts w:ascii="Consolas" w:hAnsi="Consolas"/>
                <w:sz w:val="16"/>
              </w:rPr>
              <w:t xml:space="preserve">        &lt;option&gt;2001&lt;/option&gt;</w:t>
            </w:r>
            <w:r>
              <w:br/>
            </w:r>
            <w:r>
              <w:rPr>
                <w:rFonts w:ascii="Consolas" w:hAnsi="Consolas"/>
                <w:sz w:val="16"/>
              </w:rPr>
              <w:t xml:space="preserve">        &lt;option&gt;2002&lt;/option&gt;</w:t>
            </w:r>
            <w:r>
              <w:br/>
            </w:r>
            <w:r>
              <w:rPr>
                <w:rFonts w:ascii="Consolas" w:hAnsi="Consolas"/>
                <w:sz w:val="16"/>
              </w:rPr>
              <w:t xml:space="preserve">    &lt;/select&gt;</w:t>
            </w:r>
            <w:r>
              <w:br/>
            </w:r>
            <w:r>
              <w:rPr>
                <w:rFonts w:ascii="Consolas" w:hAnsi="Consolas"/>
                <w:sz w:val="16"/>
              </w:rPr>
              <w:t xml:space="preserve">    &lt;br&gt;</w:t>
            </w:r>
            <w:r>
              <w:br/>
            </w:r>
            <w:r>
              <w:rPr>
                <w:rFonts w:ascii="Consolas" w:hAnsi="Consolas"/>
                <w:sz w:val="16"/>
              </w:rPr>
              <w:t xml:space="preserve"> </w:t>
            </w:r>
            <w:r>
              <w:br/>
            </w:r>
            <w:r>
              <w:rPr>
                <w:rFonts w:ascii="Consolas" w:hAnsi="Consolas"/>
                <w:sz w:val="16"/>
              </w:rPr>
              <w:t xml:space="preserve">    &lt;label&gt;Username:&lt;/label&gt;</w:t>
            </w:r>
            <w:r>
              <w:br/>
            </w:r>
            <w:r>
              <w:rPr>
                <w:rFonts w:ascii="Consolas" w:hAnsi="Consolas"/>
                <w:sz w:val="16"/>
              </w:rPr>
              <w:t xml:space="preserve">    &lt;input type="text" id="user"&gt;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&lt;label&gt;E-mail:&lt;/label&gt;</w:t>
            </w:r>
            <w:r>
              <w:br/>
            </w:r>
            <w:r>
              <w:rPr>
                <w:rFonts w:ascii="Consolas" w:hAnsi="Consolas"/>
                <w:sz w:val="16"/>
              </w:rPr>
              <w:t xml:space="preserve">    &lt;input type="text" id="email"&gt;&lt;br&gt;</w:t>
            </w:r>
            <w:r>
              <w:br/>
            </w:r>
            <w:r>
              <w:rPr>
                <w:rFonts w:ascii="Consolas" w:hAnsi="Consolas"/>
                <w:sz w:val="16"/>
              </w:rPr>
              <w:t xml:space="preserve"> </w:t>
            </w:r>
            <w:r>
              <w:br/>
            </w:r>
            <w:r>
              <w:rPr>
                <w:rFonts w:ascii="Consolas" w:hAnsi="Consolas"/>
                <w:sz w:val="16"/>
              </w:rPr>
              <w:t xml:space="preserve">    &lt;label&gt;Website:&lt;/label&gt;</w:t>
            </w:r>
            <w:r>
              <w:br/>
            </w:r>
            <w:r>
              <w:rPr>
                <w:rFonts w:ascii="Consolas" w:hAnsi="Consolas"/>
                <w:sz w:val="16"/>
              </w:rPr>
              <w:t xml:space="preserve">    &lt;input type="text" id="website"&gt;&lt;br&gt;</w:t>
            </w:r>
            <w:r>
              <w:br/>
            </w:r>
            <w:r>
              <w:rPr>
                <w:rFonts w:ascii="Consolas" w:hAnsi="Consolas"/>
                <w:sz w:val="16"/>
              </w:rPr>
              <w:t xml:space="preserve"> </w:t>
            </w:r>
            <w:r>
              <w:br/>
            </w:r>
            <w:r>
              <w:rPr>
                <w:rFonts w:ascii="Consolas" w:hAnsi="Consolas"/>
                <w:sz w:val="16"/>
              </w:rPr>
              <w:t xml:space="preserve">    &lt;label&gt;Password:&lt;/label&gt;</w:t>
            </w:r>
            <w:r>
              <w:br/>
            </w:r>
            <w:r>
              <w:rPr>
                <w:rFonts w:ascii="Consolas" w:hAnsi="Consolas"/>
                <w:sz w:val="16"/>
              </w:rPr>
              <w:t xml:space="preserve">    &lt;input type="password" id="pass"&gt;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&lt;label&gt;Re-password:&lt;/label&gt;</w:t>
            </w:r>
            <w:r>
              <w:br/>
            </w:r>
            <w:r>
              <w:rPr>
                <w:rFonts w:ascii="Consolas" w:hAnsi="Consolas"/>
                <w:sz w:val="16"/>
              </w:rPr>
              <w:t xml:space="preserve">    &lt;input type="password" id="repass"&gt;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&lt;input type="checkbox" id="terms"&gt;</w:t>
            </w:r>
            <w:r>
              <w:br/>
            </w:r>
            <w:r>
              <w:rPr>
                <w:rFonts w:ascii="Consolas" w:hAnsi="Consolas"/>
                <w:sz w:val="16"/>
              </w:rPr>
              <w:t xml:space="preserve">    I agree to the terms &amp; conditions.&lt;br&gt;</w:t>
            </w:r>
            <w:r>
              <w:br/>
            </w:r>
            <w:r>
              <w:rPr>
                <w:rFonts w:ascii="Consolas" w:hAnsi="Consolas"/>
                <w:sz w:val="16"/>
              </w:rPr>
              <w:t xml:space="preserve"> </w:t>
            </w:r>
            <w:r>
              <w:br/>
            </w:r>
            <w:r>
              <w:rPr>
                <w:rFonts w:ascii="Consolas" w:hAnsi="Consolas"/>
                <w:sz w:val="16"/>
              </w:rPr>
              <w:t xml:space="preserve">    &lt;button type="submit"&gt;Sign up&lt;/button&gt;</w:t>
            </w:r>
            <w:r>
              <w:br/>
            </w:r>
            <w:r>
              <w:rPr>
                <w:rFonts w:ascii="Consolas" w:hAnsi="Consolas"/>
                <w:sz w:val="16"/>
              </w:rPr>
              <w:t xml:space="preserve"> </w:t>
            </w:r>
            <w:r>
              <w:br/>
            </w:r>
            <w:r>
              <w:rPr>
                <w:rFonts w:ascii="Consolas" w:hAnsi="Consolas"/>
                <w:sz w:val="16"/>
              </w:rPr>
              <w:t xml:space="preserve">    &lt;p id="message"&gt;&lt;/p&gt;</w:t>
            </w:r>
            <w:r>
              <w:br/>
            </w:r>
            <w:r>
              <w:rPr>
                <w:rFonts w:ascii="Consolas" w:hAnsi="Consolas"/>
                <w:sz w:val="16"/>
              </w:rPr>
              <w:t xml:space="preserve"> </w:t>
            </w:r>
            <w:r>
              <w:br/>
            </w:r>
            <w:r>
              <w:rPr>
                <w:rFonts w:ascii="Consolas" w:hAnsi="Consolas"/>
                <w:sz w:val="16"/>
              </w:rPr>
              <w:t>&lt;/form&gt;</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padding: 40px;</w:t>
            </w:r>
            <w:r>
              <w:br/>
            </w:r>
            <w:r>
              <w:rPr>
                <w:rFonts w:ascii="Consolas" w:hAnsi="Consolas"/>
                <w:sz w:val="16"/>
              </w:rPr>
              <w:t xml:space="preserve">    font-family: Arial;</w:t>
            </w:r>
            <w:r>
              <w:br/>
            </w:r>
            <w:r>
              <w:rPr>
                <w:rFonts w:ascii="Consolas" w:hAnsi="Consolas"/>
                <w:sz w:val="16"/>
              </w:rPr>
              <w:t xml:space="preserve">    background: linear-gradient(135deg, #dbeafe, #f8fafc);</w:t>
            </w:r>
            <w:r>
              <w:br/>
            </w:r>
            <w:r>
              <w:rPr>
                <w:rFonts w:ascii="Consolas" w:hAnsi="Consolas"/>
                <w:sz w:val="16"/>
              </w:rPr>
              <w:t>}</w:t>
            </w:r>
            <w:r>
              <w:br/>
            </w:r>
            <w:r>
              <w:rPr>
                <w:rFonts w:ascii="Consolas" w:hAnsi="Consolas"/>
                <w:sz w:val="16"/>
              </w:rPr>
              <w:t xml:space="preserve"> </w:t>
            </w:r>
            <w:r>
              <w:br/>
            </w:r>
            <w:r>
              <w:rPr>
                <w:rFonts w:ascii="Consolas" w:hAnsi="Consolas"/>
                <w:sz w:val="16"/>
              </w:rPr>
              <w:t>form {</w:t>
            </w:r>
            <w:r>
              <w:br/>
            </w:r>
            <w:r>
              <w:rPr>
                <w:rFonts w:ascii="Consolas" w:hAnsi="Consolas"/>
                <w:sz w:val="16"/>
              </w:rPr>
              <w:t xml:space="preserve">    width: 600px;</w:t>
            </w:r>
            <w:r>
              <w:br/>
            </w:r>
            <w:r>
              <w:rPr>
                <w:rFonts w:ascii="Consolas" w:hAnsi="Consolas"/>
                <w:sz w:val="16"/>
              </w:rPr>
              <w:t xml:space="preserve">    margin: auto;</w:t>
            </w:r>
            <w:r>
              <w:br/>
            </w:r>
            <w:r>
              <w:rPr>
                <w:rFonts w:ascii="Consolas" w:hAnsi="Consolas"/>
                <w:sz w:val="16"/>
              </w:rPr>
              <w:t xml:space="preserve">    padding: 30px 40px;</w:t>
            </w:r>
            <w:r>
              <w:br/>
            </w:r>
            <w:r>
              <w:rPr>
                <w:rFonts w:ascii="Consolas" w:hAnsi="Consolas"/>
                <w:sz w:val="16"/>
              </w:rPr>
              <w:t xml:space="preserve">    background: white;</w:t>
            </w:r>
            <w:r>
              <w:br/>
            </w:r>
            <w:r>
              <w:rPr>
                <w:rFonts w:ascii="Consolas" w:hAnsi="Consolas"/>
                <w:sz w:val="16"/>
              </w:rPr>
              <w:t xml:space="preserve">    border-radius: 12px;</w:t>
            </w:r>
            <w:r>
              <w:br/>
            </w:r>
            <w:r>
              <w:rPr>
                <w:rFonts w:ascii="Consolas" w:hAnsi="Consolas"/>
                <w:sz w:val="16"/>
              </w:rPr>
              <w:t xml:space="preserve">    box-shadow: 0 8px 25px #aaa;</w:t>
            </w:r>
            <w:r>
              <w:br/>
            </w:r>
            <w:r>
              <w:rPr>
                <w:rFonts w:ascii="Consolas" w:hAnsi="Consolas"/>
                <w:sz w:val="16"/>
              </w:rPr>
              <w:t>}</w:t>
            </w:r>
            <w:r>
              <w:br/>
            </w:r>
            <w:r>
              <w:rPr>
                <w:rFonts w:ascii="Consolas" w:hAnsi="Consolas"/>
                <w:sz w:val="16"/>
              </w:rPr>
              <w:t xml:space="preserve"> </w:t>
            </w:r>
            <w:r>
              <w:br/>
            </w:r>
            <w:r>
              <w:rPr>
                <w:rFonts w:ascii="Consolas" w:hAnsi="Consolas"/>
                <w:sz w:val="16"/>
              </w:rPr>
              <w:t>h2 {</w:t>
            </w:r>
            <w:r>
              <w:br/>
            </w:r>
            <w:r>
              <w:rPr>
                <w:rFonts w:ascii="Consolas" w:hAnsi="Consolas"/>
                <w:sz w:val="16"/>
              </w:rPr>
              <w:t xml:space="preserve">    text-align: center;</w:t>
            </w:r>
            <w:r>
              <w:br/>
            </w:r>
            <w:r>
              <w:rPr>
                <w:rFonts w:ascii="Consolas" w:hAnsi="Consolas"/>
                <w:sz w:val="16"/>
              </w:rPr>
              <w:t xml:space="preserve">    color: #222;</w:t>
            </w:r>
            <w:r>
              <w:br/>
            </w:r>
            <w:r>
              <w:rPr>
                <w:rFonts w:ascii="Consolas" w:hAnsi="Consolas"/>
                <w:sz w:val="16"/>
              </w:rPr>
              <w:t xml:space="preserve">    border-bottom: 2px solid #222;</w:t>
            </w:r>
            <w:r>
              <w:br/>
            </w:r>
            <w:r>
              <w:rPr>
                <w:rFonts w:ascii="Consolas" w:hAnsi="Consolas"/>
                <w:sz w:val="16"/>
              </w:rPr>
              <w:t xml:space="preserve">    padding-bottom: 10px;</w:t>
            </w:r>
            <w:r>
              <w:br/>
            </w:r>
            <w:r>
              <w:rPr>
                <w:rFonts w:ascii="Consolas" w:hAnsi="Consolas"/>
                <w:sz w:val="16"/>
              </w:rPr>
              <w:t>}</w:t>
            </w:r>
            <w:r>
              <w:br/>
            </w:r>
            <w:r>
              <w:rPr>
                <w:rFonts w:ascii="Consolas" w:hAnsi="Consolas"/>
                <w:sz w:val="16"/>
              </w:rPr>
              <w:t xml:space="preserve"> </w:t>
            </w:r>
            <w:r>
              <w:br/>
            </w:r>
            <w:r>
              <w:rPr>
                <w:rFonts w:ascii="Consolas" w:hAnsi="Consolas"/>
                <w:sz w:val="16"/>
              </w:rPr>
              <w:t>form p {</w:t>
            </w:r>
            <w:r>
              <w:br/>
            </w:r>
            <w:r>
              <w:rPr>
                <w:rFonts w:ascii="Consolas" w:hAnsi="Consolas"/>
                <w:sz w:val="16"/>
              </w:rPr>
              <w:t xml:space="preserve">    color: red;</w:t>
            </w:r>
            <w:r>
              <w:br/>
            </w:r>
            <w:r>
              <w:rPr>
                <w:rFonts w:ascii="Consolas" w:hAnsi="Consolas"/>
                <w:sz w:val="16"/>
              </w:rPr>
              <w:t xml:space="preserve">    font-size: 13px;</w:t>
            </w:r>
            <w:r>
              <w:br/>
            </w:r>
            <w:r>
              <w:rPr>
                <w:rFonts w:ascii="Consolas" w:hAnsi="Consolas"/>
                <w:sz w:val="16"/>
              </w:rPr>
              <w:t xml:space="preserve">    font-weight: bold;</w:t>
            </w:r>
            <w:r>
              <w:br/>
            </w:r>
            <w:r>
              <w:rPr>
                <w:rFonts w:ascii="Consolas" w:hAnsi="Consolas"/>
                <w:sz w:val="16"/>
              </w:rPr>
              <w:t>}</w:t>
            </w:r>
            <w:r>
              <w:br/>
            </w:r>
            <w:r>
              <w:rPr>
                <w:rFonts w:ascii="Consolas" w:hAnsi="Consolas"/>
                <w:sz w:val="16"/>
              </w:rPr>
              <w:t xml:space="preserve"> </w:t>
            </w:r>
            <w:r>
              <w:br/>
            </w:r>
            <w:r>
              <w:rPr>
                <w:rFonts w:ascii="Consolas" w:hAnsi="Consolas"/>
                <w:sz w:val="16"/>
              </w:rPr>
              <w:t>label {</w:t>
            </w:r>
            <w:r>
              <w:br/>
            </w:r>
            <w:r>
              <w:rPr>
                <w:rFonts w:ascii="Consolas" w:hAnsi="Consolas"/>
                <w:sz w:val="16"/>
              </w:rPr>
              <w:t xml:space="preserve">    display: inline-block;</w:t>
            </w:r>
            <w:r>
              <w:br/>
            </w:r>
            <w:r>
              <w:rPr>
                <w:rFonts w:ascii="Consolas" w:hAnsi="Consolas"/>
                <w:sz w:val="16"/>
              </w:rPr>
              <w:t xml:space="preserve">    width: 130px;</w:t>
            </w:r>
            <w:r>
              <w:br/>
            </w:r>
            <w:r>
              <w:rPr>
                <w:rFonts w:ascii="Consolas" w:hAnsi="Consolas"/>
                <w:sz w:val="16"/>
              </w:rPr>
              <w:t xml:space="preserve">    margin: 7px 0;</w:t>
            </w:r>
            <w:r>
              <w:br/>
            </w:r>
            <w:r>
              <w:rPr>
                <w:rFonts w:ascii="Consolas" w:hAnsi="Consolas"/>
                <w:sz w:val="16"/>
              </w:rPr>
              <w:t>}</w:t>
            </w:r>
            <w:r>
              <w:br/>
            </w:r>
            <w:r>
              <w:rPr>
                <w:rFonts w:ascii="Consolas" w:hAnsi="Consolas"/>
                <w:sz w:val="16"/>
              </w:rPr>
              <w:t xml:space="preserve"> </w:t>
            </w:r>
            <w:r>
              <w:br/>
            </w:r>
            <w:r>
              <w:rPr>
                <w:rFonts w:ascii="Consolas" w:hAnsi="Consolas"/>
                <w:sz w:val="16"/>
              </w:rPr>
              <w:t>input[type="text"],</w:t>
            </w:r>
            <w:r>
              <w:br/>
            </w:r>
            <w:r>
              <w:rPr>
                <w:rFonts w:ascii="Consolas" w:hAnsi="Consolas"/>
                <w:sz w:val="16"/>
              </w:rPr>
              <w:t>input[type="password"] {</w:t>
            </w:r>
            <w:r>
              <w:br/>
            </w:r>
            <w:r>
              <w:rPr>
                <w:rFonts w:ascii="Consolas" w:hAnsi="Consolas"/>
                <w:sz w:val="16"/>
              </w:rPr>
              <w:t xml:space="preserve">    width: 250px;</w:t>
            </w:r>
            <w:r>
              <w:br/>
            </w:r>
            <w:r>
              <w:rPr>
                <w:rFonts w:ascii="Consolas" w:hAnsi="Consolas"/>
                <w:sz w:val="16"/>
              </w:rPr>
              <w:t xml:space="preserve">    padding: 8px;</w:t>
            </w:r>
            <w:r>
              <w:br/>
            </w:r>
            <w:r>
              <w:rPr>
                <w:rFonts w:ascii="Consolas" w:hAnsi="Consolas"/>
                <w:sz w:val="16"/>
              </w:rPr>
              <w:t xml:space="preserve">    border: 1px solid #aaa;</w:t>
            </w:r>
            <w:r>
              <w:br/>
            </w:r>
            <w:r>
              <w:rPr>
                <w:rFonts w:ascii="Consolas" w:hAnsi="Consolas"/>
                <w:sz w:val="16"/>
              </w:rPr>
              <w:t xml:space="preserve">    border-radius: 5px;</w:t>
            </w:r>
            <w:r>
              <w:br/>
            </w:r>
            <w:r>
              <w:rPr>
                <w:rFonts w:ascii="Consolas" w:hAnsi="Consolas"/>
                <w:sz w:val="16"/>
              </w:rPr>
              <w:t>}</w:t>
            </w:r>
            <w:r>
              <w:br/>
            </w:r>
            <w:r>
              <w:rPr>
                <w:rFonts w:ascii="Consolas" w:hAnsi="Consolas"/>
                <w:sz w:val="16"/>
              </w:rPr>
              <w:t xml:space="preserve"> </w:t>
            </w:r>
            <w:r>
              <w:br/>
            </w:r>
            <w:r>
              <w:rPr>
                <w:rFonts w:ascii="Consolas" w:hAnsi="Consolas"/>
                <w:sz w:val="16"/>
              </w:rPr>
              <w:t>select {</w:t>
            </w:r>
            <w:r>
              <w:br/>
            </w:r>
            <w:r>
              <w:rPr>
                <w:rFonts w:ascii="Consolas" w:hAnsi="Consolas"/>
                <w:sz w:val="16"/>
              </w:rPr>
              <w:t xml:space="preserve">    padding: 8px;</w:t>
            </w:r>
            <w:r>
              <w:br/>
            </w:r>
            <w:r>
              <w:rPr>
                <w:rFonts w:ascii="Consolas" w:hAnsi="Consolas"/>
                <w:sz w:val="16"/>
              </w:rPr>
              <w:t xml:space="preserve">    margin: 5px;</w:t>
            </w:r>
            <w:r>
              <w:br/>
            </w:r>
            <w:r>
              <w:rPr>
                <w:rFonts w:ascii="Consolas" w:hAnsi="Consolas"/>
                <w:sz w:val="16"/>
              </w:rPr>
              <w:t xml:space="preserve">    border: 1px solid #aaa;</w:t>
            </w:r>
            <w:r>
              <w:br/>
            </w:r>
            <w:r>
              <w:rPr>
                <w:rFonts w:ascii="Consolas" w:hAnsi="Consolas"/>
                <w:sz w:val="16"/>
              </w:rPr>
              <w:t xml:space="preserve">    border-radius: 5px;</w:t>
            </w:r>
            <w:r>
              <w:br/>
            </w:r>
            <w:r>
              <w:rPr>
                <w:rFonts w:ascii="Consolas" w:hAnsi="Consolas"/>
                <w:sz w:val="16"/>
              </w:rPr>
              <w:t>}</w:t>
            </w:r>
            <w:r>
              <w:br/>
            </w:r>
            <w:r>
              <w:rPr>
                <w:rFonts w:ascii="Consolas" w:hAnsi="Consolas"/>
                <w:sz w:val="16"/>
              </w:rPr>
              <w:t xml:space="preserve"> </w:t>
            </w:r>
            <w:r>
              <w:br/>
            </w:r>
            <w:r>
              <w:rPr>
                <w:rFonts w:ascii="Consolas" w:hAnsi="Consolas"/>
                <w:sz w:val="16"/>
              </w:rPr>
              <w:t>input:focus,</w:t>
            </w:r>
            <w:r>
              <w:br/>
            </w:r>
            <w:r>
              <w:rPr>
                <w:rFonts w:ascii="Consolas" w:hAnsi="Consolas"/>
                <w:sz w:val="16"/>
              </w:rPr>
              <w:t>select:focus {</w:t>
            </w:r>
            <w:r>
              <w:br/>
            </w:r>
            <w:r>
              <w:rPr>
                <w:rFonts w:ascii="Consolas" w:hAnsi="Consolas"/>
                <w:sz w:val="16"/>
              </w:rPr>
              <w:t xml:space="preserve">    outline: none;</w:t>
            </w:r>
            <w:r>
              <w:br/>
            </w:r>
            <w:r>
              <w:rPr>
                <w:rFonts w:ascii="Consolas" w:hAnsi="Consolas"/>
                <w:sz w:val="16"/>
              </w:rPr>
              <w:t xml:space="preserve">    border-color: #2563eb;</w:t>
            </w:r>
            <w:r>
              <w:br/>
            </w:r>
            <w:r>
              <w:rPr>
                <w:rFonts w:ascii="Consolas" w:hAnsi="Consolas"/>
                <w:sz w:val="16"/>
              </w:rPr>
              <w:t xml:space="preserve">    box-shadow: 0 0 5px #aaa;</w:t>
            </w:r>
            <w:r>
              <w:br/>
            </w:r>
            <w:r>
              <w:rPr>
                <w:rFonts w:ascii="Consolas" w:hAnsi="Consolas"/>
                <w:sz w:val="16"/>
              </w:rPr>
              <w:t>}</w:t>
            </w:r>
            <w:r>
              <w:br/>
            </w:r>
            <w:r>
              <w:rPr>
                <w:rFonts w:ascii="Consolas" w:hAnsi="Consolas"/>
                <w:sz w:val="16"/>
              </w:rPr>
              <w:t xml:space="preserve"> </w:t>
            </w:r>
            <w:r>
              <w:br/>
            </w:r>
            <w:r>
              <w:rPr>
                <w:rFonts w:ascii="Consolas" w:hAnsi="Consolas"/>
                <w:sz w:val="16"/>
              </w:rPr>
              <w:t>span {</w:t>
            </w:r>
            <w:r>
              <w:br/>
            </w:r>
            <w:r>
              <w:rPr>
                <w:rFonts w:ascii="Consolas" w:hAnsi="Consolas"/>
                <w:sz w:val="16"/>
              </w:rPr>
              <w:t xml:space="preserve">    color: red;</w:t>
            </w:r>
            <w:r>
              <w:br/>
            </w:r>
            <w:r>
              <w:rPr>
                <w:rFonts w:ascii="Consolas" w:hAnsi="Consolas"/>
                <w:sz w:val="16"/>
              </w:rPr>
              <w:t>}</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display: block;</w:t>
            </w:r>
            <w:r>
              <w:br/>
            </w:r>
            <w:r>
              <w:rPr>
                <w:rFonts w:ascii="Consolas" w:hAnsi="Consolas"/>
                <w:sz w:val="16"/>
              </w:rPr>
              <w:t xml:space="preserve">    margin: 20px auto 5px;</w:t>
            </w:r>
            <w:r>
              <w:br/>
            </w:r>
            <w:r>
              <w:rPr>
                <w:rFonts w:ascii="Consolas" w:hAnsi="Consolas"/>
                <w:sz w:val="16"/>
              </w:rPr>
              <w:t xml:space="preserve">    padding: 10px 30px;</w:t>
            </w:r>
            <w:r>
              <w:br/>
            </w:r>
            <w:r>
              <w:rPr>
                <w:rFonts w:ascii="Consolas" w:hAnsi="Consolas"/>
                <w:sz w:val="16"/>
              </w:rPr>
              <w:t xml:space="preserve">    background: #222;</w:t>
            </w:r>
            <w:r>
              <w:br/>
            </w:r>
            <w:r>
              <w:rPr>
                <w:rFonts w:ascii="Consolas" w:hAnsi="Consolas"/>
                <w:sz w:val="16"/>
              </w:rPr>
              <w:t xml:space="preserve">    color: white;</w:t>
            </w:r>
            <w:r>
              <w:br/>
            </w:r>
            <w:r>
              <w:rPr>
                <w:rFonts w:ascii="Consolas" w:hAnsi="Consolas"/>
                <w:sz w:val="16"/>
              </w:rPr>
              <w:t xml:space="preserve">    border: none;</w:t>
            </w:r>
            <w:r>
              <w:br/>
            </w:r>
            <w:r>
              <w:rPr>
                <w:rFonts w:ascii="Consolas" w:hAnsi="Consolas"/>
                <w:sz w:val="16"/>
              </w:rPr>
              <w:t xml:space="preserve">    border-radius: 5px;</w:t>
            </w:r>
            <w:r>
              <w:br/>
            </w:r>
            <w:r>
              <w:rPr>
                <w:rFonts w:ascii="Consolas" w:hAnsi="Consolas"/>
                <w:sz w:val="16"/>
              </w:rPr>
              <w:t xml:space="preserve">    cursor: pointer;</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 #555;</w:t>
            </w:r>
            <w:r>
              <w:br/>
            </w:r>
            <w:r>
              <w:rPr>
                <w:rFonts w:ascii="Consolas" w:hAnsi="Consolas"/>
                <w:sz w:val="16"/>
              </w:rPr>
              <w:t>}</w:t>
            </w:r>
            <w:r>
              <w:br/>
            </w:r>
            <w:r>
              <w:rPr>
                <w:rFonts w:ascii="Consolas" w:hAnsi="Consolas"/>
                <w:sz w:val="16"/>
              </w:rPr>
              <w:t xml:space="preserve"> </w:t>
            </w:r>
            <w:r>
              <w:br/>
            </w:r>
            <w:r>
              <w:rPr>
                <w:rFonts w:ascii="Consolas" w:hAnsi="Consolas"/>
                <w:sz w:val="16"/>
              </w:rPr>
              <w:t>.valid {</w:t>
            </w:r>
            <w:r>
              <w:br/>
            </w:r>
            <w:r>
              <w:rPr>
                <w:rFonts w:ascii="Consolas" w:hAnsi="Consolas"/>
                <w:sz w:val="16"/>
              </w:rPr>
              <w:t xml:space="preserve">    border: 2px solid green !important;</w:t>
            </w:r>
            <w:r>
              <w:br/>
            </w:r>
            <w:r>
              <w:rPr>
                <w:rFonts w:ascii="Consolas" w:hAnsi="Consolas"/>
                <w:sz w:val="16"/>
              </w:rPr>
              <w:t>}</w:t>
            </w:r>
            <w:r>
              <w:br/>
            </w:r>
            <w:r>
              <w:rPr>
                <w:rFonts w:ascii="Consolas" w:hAnsi="Consolas"/>
                <w:sz w:val="16"/>
              </w:rPr>
              <w:t xml:space="preserve"> </w:t>
            </w:r>
            <w:r>
              <w:br/>
            </w:r>
            <w:r>
              <w:rPr>
                <w:rFonts w:ascii="Consolas" w:hAnsi="Consolas"/>
                <w:sz w:val="16"/>
              </w:rPr>
              <w:t>.invalid {</w:t>
            </w:r>
            <w:r>
              <w:br/>
            </w:r>
            <w:r>
              <w:rPr>
                <w:rFonts w:ascii="Consolas" w:hAnsi="Consolas"/>
                <w:sz w:val="16"/>
              </w:rPr>
              <w:t xml:space="preserve">    border: 2px solid red !important;</w:t>
            </w:r>
            <w:r>
              <w:br/>
            </w:r>
            <w:r>
              <w:rPr>
                <w:rFonts w:ascii="Consolas" w:hAnsi="Consolas"/>
                <w:sz w:val="16"/>
              </w:rPr>
              <w:t>}</w:t>
            </w:r>
            <w:r>
              <w:br/>
            </w:r>
            <w:r>
              <w:rPr>
                <w:rFonts w:ascii="Consolas" w:hAnsi="Consolas"/>
                <w:sz w:val="16"/>
              </w:rPr>
              <w:t xml:space="preserve"> </w:t>
            </w:r>
            <w:r>
              <w:br/>
            </w:r>
            <w:r>
              <w:rPr>
                <w:rFonts w:ascii="Consolas" w:hAnsi="Consolas"/>
                <w:sz w:val="16"/>
              </w:rPr>
              <w:t>#message {</w:t>
            </w:r>
            <w:r>
              <w:br/>
            </w:r>
            <w:r>
              <w:rPr>
                <w:rFonts w:ascii="Consolas" w:hAnsi="Consolas"/>
                <w:sz w:val="16"/>
              </w:rPr>
              <w:t xml:space="preserve">    text-align: center;</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xml:space="preserve"> </w:t>
            </w:r>
            <w:r>
              <w:br/>
            </w:r>
            <w:r>
              <w:rPr>
                <w:rFonts w:ascii="Consolas" w:hAnsi="Consolas"/>
                <w:sz w:val="16"/>
              </w:rPr>
              <w:t>let form = document.getElementById("myForm");</w:t>
            </w:r>
            <w:r>
              <w:br/>
            </w:r>
            <w:r>
              <w:rPr>
                <w:rFonts w:ascii="Consolas" w:hAnsi="Consolas"/>
                <w:sz w:val="16"/>
              </w:rPr>
              <w:t>let fname = document.getElementById("fname");</w:t>
            </w:r>
            <w:r>
              <w:br/>
            </w:r>
            <w:r>
              <w:rPr>
                <w:rFonts w:ascii="Consolas" w:hAnsi="Consolas"/>
                <w:sz w:val="16"/>
              </w:rPr>
              <w:t>let user = document.getElementById("user");</w:t>
            </w:r>
            <w:r>
              <w:br/>
            </w:r>
            <w:r>
              <w:rPr>
                <w:rFonts w:ascii="Consolas" w:hAnsi="Consolas"/>
                <w:sz w:val="16"/>
              </w:rPr>
              <w:t>let email = document.getElementById("email");</w:t>
            </w:r>
            <w:r>
              <w:br/>
            </w:r>
            <w:r>
              <w:rPr>
                <w:rFonts w:ascii="Consolas" w:hAnsi="Consolas"/>
                <w:sz w:val="16"/>
              </w:rPr>
              <w:t>let pass = document.getElementById("pass");</w:t>
            </w:r>
            <w:r>
              <w:br/>
            </w:r>
            <w:r>
              <w:rPr>
                <w:rFonts w:ascii="Consolas" w:hAnsi="Consolas"/>
                <w:sz w:val="16"/>
              </w:rPr>
              <w:t>let repass = document.getElementById("repass");</w:t>
            </w:r>
            <w:r>
              <w:br/>
            </w:r>
            <w:r>
              <w:rPr>
                <w:rFonts w:ascii="Consolas" w:hAnsi="Consolas"/>
                <w:sz w:val="16"/>
              </w:rPr>
              <w:t>let month = document.getElementById("month");</w:t>
            </w:r>
            <w:r>
              <w:br/>
            </w:r>
            <w:r>
              <w:rPr>
                <w:rFonts w:ascii="Consolas" w:hAnsi="Consolas"/>
                <w:sz w:val="16"/>
              </w:rPr>
              <w:t>let terms = document.getElementById("terms");</w:t>
            </w:r>
            <w:r>
              <w:br/>
            </w:r>
            <w:r>
              <w:rPr>
                <w:rFonts w:ascii="Consolas" w:hAnsi="Consolas"/>
                <w:sz w:val="16"/>
              </w:rPr>
              <w:t>let message = document.getElementById("message");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fname.addEventListener("focus", function() {</w:t>
            </w:r>
            <w:r>
              <w:br/>
            </w:r>
            <w:r>
              <w:rPr>
                <w:rFonts w:ascii="Consolas" w:hAnsi="Consolas"/>
                <w:sz w:val="16"/>
              </w:rPr>
              <w:t xml:space="preserve">    fname.style.backgroundColor = "#fff3cd";</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month.addEventListener("change", function() {</w:t>
            </w:r>
            <w:r>
              <w:br/>
            </w:r>
            <w:r>
              <w:rPr>
                <w:rFonts w:ascii="Consolas" w:hAnsi="Consolas"/>
                <w:sz w:val="16"/>
              </w:rPr>
              <w:t xml:space="preserve">    alert("Month selected: " + month.value);</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form.addEventListener("submit", function(e) {</w:t>
            </w:r>
            <w:r>
              <w:br/>
            </w:r>
            <w:r>
              <w:rPr>
                <w:rFonts w:ascii="Consolas" w:hAnsi="Consolas"/>
                <w:sz w:val="16"/>
              </w:rPr>
              <w:t xml:space="preserve"> </w:t>
            </w:r>
            <w:r>
              <w:br/>
            </w:r>
            <w:r>
              <w:rPr>
                <w:rFonts w:ascii="Consolas" w:hAnsi="Consolas"/>
                <w:sz w:val="16"/>
              </w:rPr>
              <w:t xml:space="preserve">    e.preventDefault();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(fname.value == "" || user.value == "" || pass.value == "") {</w:t>
            </w:r>
            <w:r>
              <w:br/>
            </w:r>
            <w:r>
              <w:rPr>
                <w:rFonts w:ascii="Consolas" w:hAnsi="Consolas"/>
                <w:sz w:val="16"/>
              </w:rPr>
              <w:t xml:space="preserve">        message.innerHTML = "Please fill all mandatory fields";</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(email.value != "" &amp;&amp; !email.value.includes("@")) {</w:t>
            </w:r>
            <w:r>
              <w:br/>
            </w:r>
            <w:r>
              <w:rPr>
                <w:rFonts w:ascii="Consolas" w:hAnsi="Consolas"/>
                <w:sz w:val="16"/>
              </w:rPr>
              <w:t xml:space="preserve">        message.innerHTML = "Invalid Email";</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(pass.value != repass.value) {</w:t>
            </w:r>
            <w:r>
              <w:br/>
            </w:r>
            <w:r>
              <w:rPr>
                <w:rFonts w:ascii="Consolas" w:hAnsi="Consolas"/>
                <w:sz w:val="16"/>
              </w:rPr>
              <w:t xml:space="preserve">        message.innerHTML = "Passwords do not match";</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(!terms.checked) {</w:t>
            </w:r>
            <w:r>
              <w:br/>
            </w:r>
            <w:r>
              <w:rPr>
                <w:rFonts w:ascii="Consolas" w:hAnsi="Consolas"/>
                <w:sz w:val="16"/>
              </w:rPr>
              <w:t xml:space="preserve">        message.innerHTML = "Accept terms and conditions";</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message.innerHTML = "Registration Successful!";</w:t>
            </w:r>
            <w:r>
              <w:br/>
            </w:r>
            <w:r>
              <w:rPr>
                <w:rFonts w:ascii="Consolas" w:hAnsi="Consolas"/>
                <w:sz w:val="16"/>
              </w:rPr>
              <w:t xml:space="preserve">    message.style.color = "green";</w:t>
            </w:r>
            <w:r>
              <w:br/>
            </w:r>
            <w:r>
              <w:rPr>
                <w:rFonts w:ascii="Consolas" w:hAnsi="Consolas"/>
                <w:sz w:val="16"/>
              </w:rPr>
              <w:t xml:space="preserve"> </w:t>
            </w:r>
            <w:r>
              <w:br/>
            </w:r>
            <w:r>
              <w:rPr>
                <w:rFonts w:ascii="Consolas" w:hAnsi="Consolas"/>
                <w:sz w:val="16"/>
              </w:rPr>
              <w:t xml:space="preserve">    form.reset();</w:t>
            </w:r>
            <w:r>
              <w:br/>
            </w:r>
            <w:r>
              <w:rPr>
                <w:rFonts w:ascii="Consolas" w:hAnsi="Consolas"/>
                <w:sz w:val="16"/>
              </w:rPr>
              <w:t>});</w:t>
            </w:r>
          </w:p>
        </w:tc>
      </w:tr>
    </w:tbl>
    <w:p>
      <w:pPr>
        <w:pStyle w:val="Heading2"/>
      </w:pPr>
      <w:r>
        <w:t>Conclusion</w:t>
      </w:r>
    </w:p>
    <w:p>
      <w:pPr>
        <w:spacing w:after="120"/>
      </w:pPr>
      <w:r>
        <w:t>The Registration Form case study demonstrates handling of the focus, change and submit events and layered client-side validation with immediate feedback, reinforcing addEventListener, preventDefault and form.reset().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