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Experiment 3</w:t>
      </w:r>
    </w:p>
    <w:p>
      <w:pPr>
        <w:jc w:val="center"/>
      </w:pPr>
      <w:r>
        <w:rPr>
          <w:i/>
          <w:sz w:val="26"/>
        </w:rPr>
        <w:t>Student Grading System – Internal, External and Inline CSS/JavaScript</w:t>
      </w:r>
    </w:p>
    <w:p>
      <w:pPr>
        <w:jc w:val="center"/>
      </w:pPr>
      <w:r>
        <w:rPr>
          <w:b/>
        </w:rPr>
        <w:t xml:space="preserve">Student Name: </w:t>
      </w:r>
      <w:r>
        <w:t>Parth Denge</w:t>
      </w:r>
    </w:p>
    <w:p>
      <w:pPr>
        <w:jc w:val="center"/>
      </w:pPr>
      <w:r>
        <w:rPr>
          <w:b/>
        </w:rPr>
        <w:t xml:space="preserve">PRN: </w:t>
      </w:r>
      <w:r>
        <w:t>24070521018</w:t>
      </w:r>
    </w:p>
    <w:p>
      <w:pPr>
        <w:jc w:val="center"/>
      </w:pPr>
      <w:r>
        <w:rPr>
          <w:b/>
        </w:rPr>
        <w:t xml:space="preserve">Subject: </w:t>
      </w:r>
      <w:r>
        <w:t>JavaScript / Web Technology Laboratory</w:t>
      </w:r>
    </w:p>
    <w:p/>
    <w:p>
      <w:pPr>
        <w:pStyle w:val="Heading2"/>
      </w:pPr>
      <w:r>
        <w:t>Aim</w:t>
      </w:r>
    </w:p>
    <w:p>
      <w:pPr>
        <w:spacing w:after="120"/>
      </w:pPr>
      <w:r>
        <w:t>To design a Student Grading System web page using HTML and CSS, and to demonstrate the use of external, internal and inline CSS together with external and internal JavaScript for input validation, grade calculation and DOM manipulation.</w:t>
      </w:r>
    </w:p>
    <w:p>
      <w:pPr>
        <w:pStyle w:val="Heading2"/>
      </w:pPr>
      <w:r>
        <w:t>Theory</w:t>
      </w:r>
    </w:p>
    <w:p>
      <w:pPr>
        <w:pStyle w:val="ListBullet"/>
        <w:spacing w:after="80"/>
      </w:pPr>
      <w:r>
        <w:t>CSS can also be applied in three ways, and this page uses all of them: external CSS in style.css linked with &lt;link&gt;, internal CSS in a &lt;style&gt; block in the &lt;head&gt;, and inline CSS in the style attribute of the Calculate Grade button.</w:t>
      </w:r>
    </w:p>
    <w:p>
      <w:pPr>
        <w:pStyle w:val="ListBullet"/>
        <w:spacing w:after="80"/>
      </w:pPr>
      <w:r>
        <w:t>External JavaScript (script.js) contains calculateGrade(); internal JavaScript in a &lt;script&gt; block logs console messages when the page loads.</w:t>
      </w:r>
    </w:p>
    <w:p>
      <w:pPr>
        <w:pStyle w:val="ListBullet"/>
        <w:spacing w:after="80"/>
      </w:pPr>
      <w:r>
        <w:t>calculateGrade() reads the name and marks, converts marks with parseInt(), and validates the input: the name must not be empty, isNaN(marks) catches non-numeric input, and marks must lie between 0 and 100.</w:t>
      </w:r>
    </w:p>
    <w:p>
      <w:pPr>
        <w:pStyle w:val="ListBullet"/>
        <w:spacing w:after="80"/>
      </w:pPr>
      <w:r>
        <w:t>The grade is decided with an if / else-if ladder:  ≥90 → A+, ≥80 → A, ≥70 → B, ≥60 → C, ≥50 → D, otherwise Fail. The result is written to a &lt;div&gt; with innerHTML.</w:t>
      </w:r>
    </w:p>
    <w:p>
      <w:pPr>
        <w:pStyle w:val="ListBullet"/>
        <w:spacing w:after="80"/>
      </w:pPr>
      <w:r>
        <w:t>Key concepts: cascading of the three CSS types, conditional logic, type conversion, input validation and DOM output.</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&lt;html&gt;</w:t>
            </w:r>
            <w:r>
              <w:br/>
            </w:r>
            <w:r>
              <w:rPr>
                <w:rFonts w:ascii="Consolas" w:hAnsi="Consolas"/>
                <w:sz w:val="16"/>
              </w:rPr>
              <w:t>&lt;head&gt;</w:t>
            </w:r>
            <w:r>
              <w:br/>
            </w:r>
            <w:r>
              <w:rPr>
                <w:rFonts w:ascii="Consolas" w:hAnsi="Consolas"/>
                <w:sz w:val="16"/>
              </w:rPr>
              <w:t xml:space="preserve">    &lt;title&gt;Student Grade Calculator&lt;/title&gt;</w:t>
            </w:r>
            <w:r>
              <w:br/>
            </w:r>
            <w:r>
              <w:rPr>
                <w:rFonts w:ascii="Consolas" w:hAnsi="Consolas"/>
                <w:sz w:val="16"/>
              </w:rPr>
              <w:t xml:space="preserve"> </w:t>
            </w:r>
            <w:r>
              <w:br/>
            </w:r>
            <w:r>
              <w:rPr>
                <w:rFonts w:ascii="Consolas" w:hAnsi="Consolas"/>
                <w:sz w:val="16"/>
              </w:rPr>
              <w:t xml:space="preserve">    &lt;!-- External CSS --&gt;</w:t>
            </w:r>
            <w:r>
              <w:br/>
            </w:r>
            <w:r>
              <w:rPr>
                <w:rFonts w:ascii="Consolas" w:hAnsi="Consolas"/>
                <w:sz w:val="16"/>
              </w:rPr>
              <w:t xml:space="preserve">    &lt;link rel="stylesheet" href="style.css"&gt;</w:t>
            </w:r>
            <w:r>
              <w:br/>
            </w:r>
            <w:r>
              <w:rPr>
                <w:rFonts w:ascii="Consolas" w:hAnsi="Consolas"/>
                <w:sz w:val="16"/>
              </w:rPr>
              <w:t xml:space="preserve"> </w:t>
            </w:r>
            <w:r>
              <w:br/>
            </w:r>
            <w:r>
              <w:rPr>
                <w:rFonts w:ascii="Consolas" w:hAnsi="Consolas"/>
                <w:sz w:val="16"/>
              </w:rPr>
              <w:t xml:space="preserve">    &lt;!-- Internal CSS --&gt;</w:t>
            </w:r>
            <w:r>
              <w:br/>
            </w:r>
            <w:r>
              <w:rPr>
                <w:rFonts w:ascii="Consolas" w:hAnsi="Consolas"/>
                <w:sz w:val="16"/>
              </w:rPr>
              <w:t xml:space="preserve">    &lt;style&gt;</w:t>
            </w:r>
            <w:r>
              <w:br/>
            </w:r>
            <w:r>
              <w:rPr>
                <w:rFonts w:ascii="Consolas" w:hAnsi="Consolas"/>
                <w:sz w:val="16"/>
              </w:rPr>
              <w:t xml:space="preserve">        h1{</w:t>
            </w:r>
            <w:r>
              <w:br/>
            </w:r>
            <w:r>
              <w:rPr>
                <w:rFonts w:ascii="Consolas" w:hAnsi="Consolas"/>
                <w:sz w:val="16"/>
              </w:rPr>
              <w:t xml:space="preserve">            color:darkblue;</w:t>
            </w:r>
            <w:r>
              <w:br/>
            </w:r>
            <w:r>
              <w:rPr>
                <w:rFonts w:ascii="Consolas" w:hAnsi="Consolas"/>
                <w:sz w:val="16"/>
              </w:rPr>
              <w:t xml:space="preserve">            text-align:center;</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.container{</w:t>
            </w:r>
            <w:r>
              <w:br/>
            </w:r>
            <w:r>
              <w:rPr>
                <w:rFonts w:ascii="Consolas" w:hAnsi="Consolas"/>
                <w:sz w:val="16"/>
              </w:rPr>
              <w:t xml:space="preserve">            width:350px;</w:t>
            </w:r>
            <w:r>
              <w:br/>
            </w:r>
            <w:r>
              <w:rPr>
                <w:rFonts w:ascii="Consolas" w:hAnsi="Consolas"/>
                <w:sz w:val="16"/>
              </w:rPr>
              <w:t xml:space="preserve">            margin:auto;</w:t>
            </w:r>
            <w:r>
              <w:br/>
            </w:r>
            <w:r>
              <w:rPr>
                <w:rFonts w:ascii="Consolas" w:hAnsi="Consolas"/>
                <w:sz w:val="16"/>
              </w:rPr>
              <w:t xml:space="preserve">            background:white;</w:t>
            </w:r>
            <w:r>
              <w:br/>
            </w:r>
            <w:r>
              <w:rPr>
                <w:rFonts w:ascii="Consolas" w:hAnsi="Consolas"/>
                <w:sz w:val="16"/>
              </w:rPr>
              <w:t xml:space="preserve">            padding:20px;</w:t>
            </w:r>
            <w:r>
              <w:br/>
            </w:r>
            <w:r>
              <w:rPr>
                <w:rFonts w:ascii="Consolas" w:hAnsi="Consolas"/>
                <w:sz w:val="16"/>
              </w:rPr>
              <w:t xml:space="preserve">            border-radius:10px;</w:t>
            </w:r>
            <w:r>
              <w:br/>
            </w:r>
            <w:r>
              <w:rPr>
                <w:rFonts w:ascii="Consolas" w:hAnsi="Consolas"/>
                <w:sz w:val="16"/>
              </w:rPr>
              <w:t xml:space="preserve">            box-shadow:0px 0px 10px gray;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#result{</w:t>
            </w:r>
            <w:r>
              <w:br/>
            </w:r>
            <w:r>
              <w:rPr>
                <w:rFonts w:ascii="Consolas" w:hAnsi="Consolas"/>
                <w:sz w:val="16"/>
              </w:rPr>
              <w:t xml:space="preserve">            margin-top:20px;</w:t>
            </w:r>
            <w:r>
              <w:br/>
            </w:r>
            <w:r>
              <w:rPr>
                <w:rFonts w:ascii="Consolas" w:hAnsi="Consolas"/>
                <w:sz w:val="16"/>
              </w:rPr>
              <w:t xml:space="preserve">            font-size:20px;</w:t>
            </w:r>
            <w:r>
              <w:br/>
            </w:r>
            <w:r>
              <w:rPr>
                <w:rFonts w:ascii="Consolas" w:hAnsi="Consolas"/>
                <w:sz w:val="16"/>
              </w:rPr>
              <w:t xml:space="preserve">            font-weight:bold;</w:t>
            </w:r>
            <w:r>
              <w:br/>
            </w:r>
            <w:r>
              <w:rPr>
                <w:rFonts w:ascii="Consolas" w:hAnsi="Consolas"/>
                <w:sz w:val="16"/>
              </w:rPr>
              <w:t xml:space="preserve">            color:green;</w:t>
            </w:r>
            <w:r>
              <w:br/>
            </w:r>
            <w:r>
              <w:rPr>
                <w:rFonts w:ascii="Consolas" w:hAnsi="Consolas"/>
                <w:sz w:val="16"/>
              </w:rPr>
              <w:t xml:space="preserve">        }</w:t>
            </w:r>
            <w:r>
              <w:br/>
            </w:r>
            <w:r>
              <w:rPr>
                <w:rFonts w:ascii="Consolas" w:hAnsi="Consolas"/>
                <w:sz w:val="16"/>
              </w:rPr>
              <w:t xml:space="preserve">    &lt;/style&gt;</w:t>
            </w:r>
            <w:r>
              <w:br/>
            </w:r>
            <w:r>
              <w:rPr>
                <w:rFonts w:ascii="Consolas" w:hAnsi="Consolas"/>
                <w:sz w:val="16"/>
              </w:rPr>
              <w:t>&lt;/head&gt;</w:t>
            </w:r>
            <w:r>
              <w:br/>
            </w:r>
            <w:r>
              <w:rPr>
                <w:rFonts w:ascii="Consolas" w:hAnsi="Consolas"/>
                <w:sz w:val="16"/>
              </w:rPr>
              <w:t xml:space="preserve"> </w:t>
            </w:r>
            <w:r>
              <w:br/>
            </w:r>
            <w:r>
              <w:rPr>
                <w:rFonts w:ascii="Consolas" w:hAnsi="Consolas"/>
                <w:sz w:val="16"/>
              </w:rPr>
              <w:t>&lt;body&gt;</w:t>
            </w:r>
            <w:r>
              <w:br/>
            </w:r>
            <w:r>
              <w:rPr>
                <w:rFonts w:ascii="Consolas" w:hAnsi="Consolas"/>
                <w:sz w:val="16"/>
              </w:rPr>
              <w:t xml:space="preserve"> </w:t>
            </w:r>
            <w:r>
              <w:br/>
            </w:r>
            <w:r>
              <w:rPr>
                <w:rFonts w:ascii="Consolas" w:hAnsi="Consolas"/>
                <w:sz w:val="16"/>
              </w:rPr>
              <w:t>&lt;div class="container"&gt;</w:t>
            </w:r>
            <w:r>
              <w:br/>
            </w:r>
            <w:r>
              <w:rPr>
                <w:rFonts w:ascii="Consolas" w:hAnsi="Consolas"/>
                <w:sz w:val="16"/>
              </w:rPr>
              <w:t xml:space="preserve"> </w:t>
            </w:r>
            <w:r>
              <w:br/>
            </w:r>
            <w:r>
              <w:rPr>
                <w:rFonts w:ascii="Consolas" w:hAnsi="Consolas"/>
                <w:sz w:val="16"/>
              </w:rPr>
              <w:t>&lt;h1&gt;Student Grading System&lt;/h1&gt;</w:t>
            </w:r>
            <w:r>
              <w:br/>
            </w:r>
            <w:r>
              <w:rPr>
                <w:rFonts w:ascii="Consolas" w:hAnsi="Consolas"/>
                <w:sz w:val="16"/>
              </w:rPr>
              <w:t xml:space="preserve"> </w:t>
            </w:r>
            <w:r>
              <w:br/>
            </w:r>
            <w:r>
              <w:rPr>
                <w:rFonts w:ascii="Consolas" w:hAnsi="Consolas"/>
                <w:sz w:val="16"/>
              </w:rPr>
              <w:t>&lt;label&gt;Student Name&lt;/label&gt;&lt;br&gt;</w:t>
            </w:r>
            <w:r>
              <w:br/>
            </w:r>
            <w:r>
              <w:rPr>
                <w:rFonts w:ascii="Consolas" w:hAnsi="Consolas"/>
                <w:sz w:val="16"/>
              </w:rPr>
              <w:t>&lt;input type="text" id="name"&gt;&lt;br&gt;&lt;br&gt;</w:t>
            </w:r>
            <w:r>
              <w:br/>
            </w:r>
            <w:r>
              <w:rPr>
                <w:rFonts w:ascii="Consolas" w:hAnsi="Consolas"/>
                <w:sz w:val="16"/>
              </w:rPr>
              <w:t xml:space="preserve"> </w:t>
            </w:r>
            <w:r>
              <w:br/>
            </w:r>
            <w:r>
              <w:rPr>
                <w:rFonts w:ascii="Consolas" w:hAnsi="Consolas"/>
                <w:sz w:val="16"/>
              </w:rPr>
              <w:t>&lt;label&gt;Enter Marks (0-100)&lt;/label&gt;&lt;br&gt;</w:t>
            </w:r>
            <w:r>
              <w:br/>
            </w:r>
            <w:r>
              <w:rPr>
                <w:rFonts w:ascii="Consolas" w:hAnsi="Consolas"/>
                <w:sz w:val="16"/>
              </w:rPr>
              <w:t>&lt;input type="number" id="marks"&gt;&lt;br&gt;&lt;br&gt;</w:t>
            </w:r>
            <w:r>
              <w:br/>
            </w:r>
            <w:r>
              <w:rPr>
                <w:rFonts w:ascii="Consolas" w:hAnsi="Consolas"/>
                <w:sz w:val="16"/>
              </w:rPr>
              <w:t xml:space="preserve"> </w:t>
            </w:r>
            <w:r>
              <w:br/>
            </w:r>
            <w:r>
              <w:rPr>
                <w:rFonts w:ascii="Consolas" w:hAnsi="Consolas"/>
                <w:sz w:val="16"/>
              </w:rPr>
              <w:t>&lt;!-- Inline CSS + Inline JavaScript --&gt;</w:t>
            </w:r>
            <w:r>
              <w:br/>
            </w:r>
            <w:r>
              <w:rPr>
                <w:rFonts w:ascii="Consolas" w:hAnsi="Consolas"/>
                <w:sz w:val="16"/>
              </w:rPr>
              <w:t>&lt;button</w:t>
            </w:r>
            <w:r>
              <w:br/>
            </w:r>
            <w:r>
              <w:rPr>
                <w:rFonts w:ascii="Consolas" w:hAnsi="Consolas"/>
                <w:sz w:val="16"/>
              </w:rPr>
              <w:t>style="background:blue;color:white;padding:8px 15px;"</w:t>
            </w:r>
            <w:r>
              <w:br/>
            </w:r>
            <w:r>
              <w:rPr>
                <w:rFonts w:ascii="Consolas" w:hAnsi="Consolas"/>
                <w:sz w:val="16"/>
              </w:rPr>
              <w:t>onclick="calculateGrade()"&gt;</w:t>
            </w:r>
            <w:r>
              <w:br/>
            </w:r>
            <w:r>
              <w:rPr>
                <w:rFonts w:ascii="Consolas" w:hAnsi="Consolas"/>
                <w:sz w:val="16"/>
              </w:rPr>
              <w:t>Calculate Grade</w:t>
            </w:r>
            <w:r>
              <w:br/>
            </w:r>
            <w:r>
              <w:rPr>
                <w:rFonts w:ascii="Consolas" w:hAnsi="Consolas"/>
                <w:sz w:val="16"/>
              </w:rPr>
              <w:t>&lt;/button&gt;</w:t>
            </w:r>
            <w:r>
              <w:br/>
            </w:r>
            <w:r>
              <w:rPr>
                <w:rFonts w:ascii="Consolas" w:hAnsi="Consolas"/>
                <w:sz w:val="16"/>
              </w:rPr>
              <w:t xml:space="preserve"> </w:t>
            </w:r>
            <w:r>
              <w:br/>
            </w:r>
            <w:r>
              <w:rPr>
                <w:rFonts w:ascii="Consolas" w:hAnsi="Consolas"/>
                <w:sz w:val="16"/>
              </w:rPr>
              <w:t>&lt;button type="reset"&gt;Clear&lt;/button&gt;</w:t>
            </w:r>
            <w:r>
              <w:br/>
            </w:r>
            <w:r>
              <w:rPr>
                <w:rFonts w:ascii="Consolas" w:hAnsi="Consolas"/>
                <w:sz w:val="16"/>
              </w:rPr>
              <w:t xml:space="preserve"> </w:t>
            </w:r>
            <w:r>
              <w:br/>
            </w:r>
            <w:r>
              <w:rPr>
                <w:rFonts w:ascii="Consolas" w:hAnsi="Consolas"/>
                <w:sz w:val="16"/>
              </w:rPr>
              <w:t>&lt;div id="result"&gt;&lt;/div&gt;</w:t>
            </w:r>
            <w:r>
              <w:br/>
            </w:r>
            <w:r>
              <w:rPr>
                <w:rFonts w:ascii="Consolas" w:hAnsi="Consolas"/>
                <w:sz w:val="16"/>
              </w:rPr>
              <w:t xml:space="preserve"> </w:t>
            </w:r>
            <w:r>
              <w:br/>
            </w:r>
            <w:r>
              <w:rPr>
                <w:rFonts w:ascii="Consolas" w:hAnsi="Consolas"/>
                <w:sz w:val="16"/>
              </w:rPr>
              <w:t>&lt;/div&gt;</w:t>
            </w:r>
            <w:r>
              <w:br/>
            </w:r>
            <w:r>
              <w:rPr>
                <w:rFonts w:ascii="Consolas" w:hAnsi="Consolas"/>
                <w:sz w:val="16"/>
              </w:rPr>
              <w:t xml:space="preserve"> </w:t>
            </w:r>
            <w:r>
              <w:br/>
            </w:r>
            <w:r>
              <w:rPr>
                <w:rFonts w:ascii="Consolas" w:hAnsi="Consolas"/>
                <w:sz w:val="16"/>
              </w:rPr>
              <w:t>&lt;!-- Footer --&gt;</w:t>
            </w:r>
            <w:r>
              <w:br/>
            </w:r>
            <w:r>
              <w:rPr>
                <w:rFonts w:ascii="Consolas" w:hAnsi="Consolas"/>
                <w:sz w:val="16"/>
              </w:rPr>
              <w:t>&lt;footer&gt;</w:t>
            </w:r>
            <w:r>
              <w:br/>
            </w:r>
            <w:r>
              <w:rPr>
                <w:rFonts w:ascii="Consolas" w:hAnsi="Consolas"/>
                <w:sz w:val="16"/>
              </w:rPr>
              <w:t xml:space="preserve">    &lt;p&gt;Developed by &lt;strong&gt;Parth Denge&lt;/strong&gt;&lt;/p&gt;</w:t>
            </w:r>
            <w:r>
              <w:br/>
            </w:r>
            <w:r>
              <w:rPr>
                <w:rFonts w:ascii="Consolas" w:hAnsi="Consolas"/>
                <w:sz w:val="16"/>
              </w:rPr>
              <w:t xml:space="preserve">    &lt;p&gt;PRN: &lt;strong&gt;24070521018&lt;/strong&gt;&lt;/p&gt;</w:t>
            </w:r>
            <w:r>
              <w:br/>
            </w:r>
            <w:r>
              <w:rPr>
                <w:rFonts w:ascii="Consolas" w:hAnsi="Consolas"/>
                <w:sz w:val="16"/>
              </w:rPr>
              <w:t>&lt;/footer&gt;</w:t>
            </w:r>
            <w:r>
              <w:br/>
            </w:r>
            <w:r>
              <w:rPr>
                <w:rFonts w:ascii="Consolas" w:hAnsi="Consolas"/>
                <w:sz w:val="16"/>
              </w:rPr>
              <w:t xml:space="preserve"> </w:t>
            </w:r>
            <w:r>
              <w:br/>
            </w:r>
            <w:r>
              <w:rPr>
                <w:rFonts w:ascii="Consolas" w:hAnsi="Consolas"/>
                <w:sz w:val="16"/>
              </w:rPr>
              <w:t>&lt;!-- External JS --&gt;</w:t>
            </w:r>
            <w:r>
              <w:br/>
            </w:r>
            <w:r>
              <w:rPr>
                <w:rFonts w:ascii="Consolas" w:hAnsi="Consolas"/>
                <w:sz w:val="16"/>
              </w:rPr>
              <w:t>&lt;script src="script.js"&gt;&lt;/script&gt;</w:t>
            </w:r>
            <w:r>
              <w:br/>
            </w:r>
            <w:r>
              <w:rPr>
                <w:rFonts w:ascii="Consolas" w:hAnsi="Consolas"/>
                <w:sz w:val="16"/>
              </w:rPr>
              <w:t xml:space="preserve"> </w:t>
            </w:r>
            <w:r>
              <w:br/>
            </w:r>
            <w:r>
              <w:rPr>
                <w:rFonts w:ascii="Consolas" w:hAnsi="Consolas"/>
                <w:sz w:val="16"/>
              </w:rPr>
              <w:t>&lt;!-- Internal JavaScript --&gt;</w:t>
            </w:r>
            <w:r>
              <w:br/>
            </w:r>
            <w:r>
              <w:rPr>
                <w:rFonts w:ascii="Consolas" w:hAnsi="Consolas"/>
                <w:sz w:val="16"/>
              </w:rPr>
              <w:t>&lt;script&gt;</w:t>
            </w:r>
            <w:r>
              <w:br/>
            </w:r>
            <w:r>
              <w:rPr>
                <w:rFonts w:ascii="Consolas" w:hAnsi="Consolas"/>
                <w:sz w:val="16"/>
              </w:rPr>
              <w:t>console.log("Student Grade Page Loaded");</w:t>
            </w:r>
            <w:r>
              <w:br/>
            </w:r>
            <w:r>
              <w:rPr>
                <w:rFonts w:ascii="Consolas" w:hAnsi="Consolas"/>
                <w:sz w:val="16"/>
              </w:rPr>
              <w:t>console.info("Enter marks between 0 and 100");</w:t>
            </w:r>
            <w:r>
              <w:br/>
            </w:r>
            <w:r>
              <w:rPr>
                <w:rFonts w:ascii="Consolas" w:hAnsi="Consolas"/>
                <w:sz w:val="16"/>
              </w:rPr>
              <w:t>console.warn("Invalid marks are not accepted");</w:t>
            </w:r>
            <w:r>
              <w:br/>
            </w:r>
            <w:r>
              <w:rPr>
                <w:rFonts w:ascii="Consolas" w:hAnsi="Consolas"/>
                <w:sz w:val="16"/>
              </w:rPr>
              <w:t>&lt;/script&gt;</w:t>
            </w:r>
            <w:r>
              <w:br/>
            </w:r>
            <w:r>
              <w:rPr>
                <w:rFonts w:ascii="Consolas" w:hAnsi="Consolas"/>
                <w:sz w:val="16"/>
              </w:rPr>
              <w:t xml:space="preserve"> </w:t>
            </w:r>
            <w:r>
              <w:br/>
            </w:r>
            <w:r>
              <w:rPr>
                <w:rFonts w:ascii="Consolas" w:hAnsi="Consolas"/>
                <w:sz w:val="16"/>
              </w:rPr>
              <w:t>&lt;/body&gt;</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body{</w:t>
            </w:r>
            <w:r>
              <w:br/>
            </w:r>
            <w:r>
              <w:rPr>
                <w:rFonts w:ascii="Consolas" w:hAnsi="Consolas"/>
                <w:sz w:val="16"/>
              </w:rPr>
              <w:t xml:space="preserve">    background:#d6ecff;</w:t>
            </w:r>
            <w:r>
              <w:br/>
            </w:r>
            <w:r>
              <w:rPr>
                <w:rFonts w:ascii="Consolas" w:hAnsi="Consolas"/>
                <w:sz w:val="16"/>
              </w:rPr>
              <w:t xml:space="preserve">    font-family:Arial;</w:t>
            </w:r>
            <w:r>
              <w:br/>
            </w:r>
            <w:r>
              <w:rPr>
                <w:rFonts w:ascii="Consolas" w:hAnsi="Consolas"/>
                <w:sz w:val="16"/>
              </w:rPr>
              <w:t>}</w:t>
            </w:r>
            <w:r>
              <w:br/>
            </w:r>
            <w:r>
              <w:rPr>
                <w:rFonts w:ascii="Consolas" w:hAnsi="Consolas"/>
                <w:sz w:val="16"/>
              </w:rPr>
              <w:t xml:space="preserve"> </w:t>
            </w:r>
            <w:r>
              <w:br/>
            </w:r>
            <w:r>
              <w:rPr>
                <w:rFonts w:ascii="Consolas" w:hAnsi="Consolas"/>
                <w:sz w:val="16"/>
              </w:rPr>
              <w:t>input{</w:t>
            </w:r>
            <w:r>
              <w:br/>
            </w:r>
            <w:r>
              <w:rPr>
                <w:rFonts w:ascii="Consolas" w:hAnsi="Consolas"/>
                <w:sz w:val="16"/>
              </w:rPr>
              <w:t xml:space="preserve">    width:100%;</w:t>
            </w:r>
            <w:r>
              <w:br/>
            </w:r>
            <w:r>
              <w:rPr>
                <w:rFonts w:ascii="Consolas" w:hAnsi="Consolas"/>
                <w:sz w:val="16"/>
              </w:rPr>
              <w:t xml:space="preserve">    padding:8px;</w:t>
            </w:r>
            <w:r>
              <w:br/>
            </w:r>
            <w:r>
              <w:rPr>
                <w:rFonts w:ascii="Consolas" w:hAnsi="Consolas"/>
                <w:sz w:val="16"/>
              </w:rPr>
              <w:t>}</w:t>
            </w:r>
            <w:r>
              <w:br/>
            </w:r>
            <w:r>
              <w:rPr>
                <w:rFonts w:ascii="Consolas" w:hAnsi="Consolas"/>
                <w:sz w:val="16"/>
              </w:rPr>
              <w:t xml:space="preserve"> </w:t>
            </w:r>
            <w:r>
              <w:br/>
            </w:r>
            <w:r>
              <w:rPr>
                <w:rFonts w:ascii="Consolas" w:hAnsi="Consolas"/>
                <w:sz w:val="16"/>
              </w:rPr>
              <w:t>button{</w:t>
            </w:r>
            <w:r>
              <w:br/>
            </w:r>
            <w:r>
              <w:rPr>
                <w:rFonts w:ascii="Consolas" w:hAnsi="Consolas"/>
                <w:sz w:val="16"/>
              </w:rPr>
              <w:t xml:space="preserve">    cursor:pointer;</w:t>
            </w:r>
            <w:r>
              <w:br/>
            </w:r>
            <w:r>
              <w:rPr>
                <w:rFonts w:ascii="Consolas" w:hAnsi="Consolas"/>
                <w:sz w:val="16"/>
              </w:rPr>
              <w:t xml:space="preserve">    margin-top:10px;</w:t>
            </w:r>
            <w:r>
              <w:br/>
            </w:r>
            <w:r>
              <w:rPr>
                <w:rFonts w:ascii="Consolas" w:hAnsi="Consolas"/>
                <w:sz w:val="16"/>
              </w:rPr>
              <w:t>}</w:t>
            </w:r>
            <w:r>
              <w:br/>
            </w:r>
            <w:r>
              <w:rPr>
                <w:rFonts w:ascii="Consolas" w:hAnsi="Consolas"/>
                <w:sz w:val="16"/>
              </w:rPr>
              <w:t xml:space="preserve"> </w:t>
            </w:r>
            <w:r>
              <w:br/>
            </w:r>
            <w:r>
              <w:rPr>
                <w:rFonts w:ascii="Consolas" w:hAnsi="Consolas"/>
                <w:sz w:val="16"/>
              </w:rPr>
              <w:t>footer{</w:t>
            </w:r>
            <w:r>
              <w:br/>
            </w:r>
            <w:r>
              <w:rPr>
                <w:rFonts w:ascii="Consolas" w:hAnsi="Consolas"/>
                <w:sz w:val="16"/>
              </w:rPr>
              <w:t xml:space="preserve">    text-align:center;</w:t>
            </w:r>
            <w:r>
              <w:br/>
            </w:r>
            <w:r>
              <w:rPr>
                <w:rFonts w:ascii="Consolas" w:hAnsi="Consolas"/>
                <w:sz w:val="16"/>
              </w:rPr>
              <w:t xml:space="preserve">    margin-top:25px;</w:t>
            </w:r>
            <w:r>
              <w:br/>
            </w:r>
            <w:r>
              <w:rPr>
                <w:rFonts w:ascii="Consolas" w:hAnsi="Consolas"/>
                <w:sz w:val="16"/>
              </w:rPr>
              <w:t xml:space="preserve">    font-size:14px;</w:t>
            </w:r>
            <w:r>
              <w:br/>
            </w:r>
            <w:r>
              <w:rPr>
                <w:rFonts w:ascii="Consolas" w:hAnsi="Consolas"/>
                <w:sz w:val="16"/>
              </w:rPr>
              <w:t xml:space="preserve">    color:#333;</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function calculateGrade()</w:t>
            </w:r>
            <w:r>
              <w:br/>
            </w:r>
            <w:r>
              <w:rPr>
                <w:rFonts w:ascii="Consolas" w:hAnsi="Consolas"/>
                <w:sz w:val="16"/>
              </w:rPr>
              <w:t>{</w:t>
            </w:r>
            <w:r>
              <w:br/>
            </w:r>
            <w:r>
              <w:rPr>
                <w:rFonts w:ascii="Consolas" w:hAnsi="Consolas"/>
                <w:sz w:val="16"/>
              </w:rPr>
              <w:t xml:space="preserve">    var name = document.getElementById("name").value;</w:t>
            </w:r>
            <w:r>
              <w:br/>
            </w:r>
            <w:r>
              <w:rPr>
                <w:rFonts w:ascii="Consolas" w:hAnsi="Consolas"/>
                <w:sz w:val="16"/>
              </w:rPr>
              <w:t xml:space="preserve">    var marks = parseInt(document.getElementById("marks").value);</w:t>
            </w:r>
            <w:r>
              <w:br/>
            </w:r>
            <w:r>
              <w:rPr>
                <w:rFonts w:ascii="Consolas" w:hAnsi="Consolas"/>
                <w:sz w:val="16"/>
              </w:rPr>
              <w:t xml:space="preserve"> </w:t>
            </w:r>
            <w:r>
              <w:br/>
            </w:r>
            <w:r>
              <w:rPr>
                <w:rFonts w:ascii="Consolas" w:hAnsi="Consolas"/>
                <w:sz w:val="16"/>
              </w:rPr>
              <w:t xml:space="preserve">    if(name=="")</w:t>
            </w:r>
            <w:r>
              <w:br/>
            </w:r>
            <w:r>
              <w:rPr>
                <w:rFonts w:ascii="Consolas" w:hAnsi="Consolas"/>
                <w:sz w:val="16"/>
              </w:rPr>
              <w:t xml:space="preserve">    {</w:t>
            </w:r>
            <w:r>
              <w:br/>
            </w:r>
            <w:r>
              <w:rPr>
                <w:rFonts w:ascii="Consolas" w:hAnsi="Consolas"/>
                <w:sz w:val="16"/>
              </w:rPr>
              <w:t xml:space="preserve">        alert("Enter Student Name");</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if(isNaN(marks))</w:t>
            </w:r>
            <w:r>
              <w:br/>
            </w:r>
            <w:r>
              <w:rPr>
                <w:rFonts w:ascii="Consolas" w:hAnsi="Consolas"/>
                <w:sz w:val="16"/>
              </w:rPr>
              <w:t xml:space="preserve">    {</w:t>
            </w:r>
            <w:r>
              <w:br/>
            </w:r>
            <w:r>
              <w:rPr>
                <w:rFonts w:ascii="Consolas" w:hAnsi="Consolas"/>
                <w:sz w:val="16"/>
              </w:rPr>
              <w:t xml:space="preserve">        alert("Enter Marks");</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if(marks&lt;0 || marks&gt;100)</w:t>
            </w:r>
            <w:r>
              <w:br/>
            </w:r>
            <w:r>
              <w:rPr>
                <w:rFonts w:ascii="Consolas" w:hAnsi="Consolas"/>
                <w:sz w:val="16"/>
              </w:rPr>
              <w:t xml:space="preserve">    {</w:t>
            </w:r>
            <w:r>
              <w:br/>
            </w:r>
            <w:r>
              <w:rPr>
                <w:rFonts w:ascii="Consolas" w:hAnsi="Consolas"/>
                <w:sz w:val="16"/>
              </w:rPr>
              <w:t xml:space="preserve">        alert("Marks should be between 0 and 100");</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var grade;</w:t>
            </w:r>
            <w:r>
              <w:br/>
            </w:r>
            <w:r>
              <w:rPr>
                <w:rFonts w:ascii="Consolas" w:hAnsi="Consolas"/>
                <w:sz w:val="16"/>
              </w:rPr>
              <w:t xml:space="preserve"> </w:t>
            </w:r>
            <w:r>
              <w:br/>
            </w:r>
            <w:r>
              <w:rPr>
                <w:rFonts w:ascii="Consolas" w:hAnsi="Consolas"/>
                <w:sz w:val="16"/>
              </w:rPr>
              <w:t xml:space="preserve">    if(marks&gt;=90)</w:t>
            </w:r>
            <w:r>
              <w:br/>
            </w:r>
            <w:r>
              <w:rPr>
                <w:rFonts w:ascii="Consolas" w:hAnsi="Consolas"/>
                <w:sz w:val="16"/>
              </w:rPr>
              <w:t xml:space="preserve">        grade="A+";</w:t>
            </w:r>
            <w:r>
              <w:br/>
            </w:r>
            <w:r>
              <w:rPr>
                <w:rFonts w:ascii="Consolas" w:hAnsi="Consolas"/>
                <w:sz w:val="16"/>
              </w:rPr>
              <w:t xml:space="preserve">    else if(marks&gt;=80)</w:t>
            </w:r>
            <w:r>
              <w:br/>
            </w:r>
            <w:r>
              <w:rPr>
                <w:rFonts w:ascii="Consolas" w:hAnsi="Consolas"/>
                <w:sz w:val="16"/>
              </w:rPr>
              <w:t xml:space="preserve">        grade="A";</w:t>
            </w:r>
            <w:r>
              <w:br/>
            </w:r>
            <w:r>
              <w:rPr>
                <w:rFonts w:ascii="Consolas" w:hAnsi="Consolas"/>
                <w:sz w:val="16"/>
              </w:rPr>
              <w:t xml:space="preserve">    else if(marks&gt;=70)</w:t>
            </w:r>
            <w:r>
              <w:br/>
            </w:r>
            <w:r>
              <w:rPr>
                <w:rFonts w:ascii="Consolas" w:hAnsi="Consolas"/>
                <w:sz w:val="16"/>
              </w:rPr>
              <w:t xml:space="preserve">        grade="B";</w:t>
            </w:r>
            <w:r>
              <w:br/>
            </w:r>
            <w:r>
              <w:rPr>
                <w:rFonts w:ascii="Consolas" w:hAnsi="Consolas"/>
                <w:sz w:val="16"/>
              </w:rPr>
              <w:t xml:space="preserve">    else if(marks&gt;=60)</w:t>
            </w:r>
            <w:r>
              <w:br/>
            </w:r>
            <w:r>
              <w:rPr>
                <w:rFonts w:ascii="Consolas" w:hAnsi="Consolas"/>
                <w:sz w:val="16"/>
              </w:rPr>
              <w:t xml:space="preserve">        grade="C";</w:t>
            </w:r>
            <w:r>
              <w:br/>
            </w:r>
            <w:r>
              <w:rPr>
                <w:rFonts w:ascii="Consolas" w:hAnsi="Consolas"/>
                <w:sz w:val="16"/>
              </w:rPr>
              <w:t xml:space="preserve">    else if(marks&gt;=50)</w:t>
            </w:r>
            <w:r>
              <w:br/>
            </w:r>
            <w:r>
              <w:rPr>
                <w:rFonts w:ascii="Consolas" w:hAnsi="Consolas"/>
                <w:sz w:val="16"/>
              </w:rPr>
              <w:t xml:space="preserve">        grade="D";</w:t>
            </w:r>
            <w:r>
              <w:br/>
            </w:r>
            <w:r>
              <w:rPr>
                <w:rFonts w:ascii="Consolas" w:hAnsi="Consolas"/>
                <w:sz w:val="16"/>
              </w:rPr>
              <w:t xml:space="preserve">    else</w:t>
            </w:r>
            <w:r>
              <w:br/>
            </w:r>
            <w:r>
              <w:rPr>
                <w:rFonts w:ascii="Consolas" w:hAnsi="Consolas"/>
                <w:sz w:val="16"/>
              </w:rPr>
              <w:t xml:space="preserve">        grade="Fail";</w:t>
            </w:r>
            <w:r>
              <w:br/>
            </w:r>
            <w:r>
              <w:rPr>
                <w:rFonts w:ascii="Consolas" w:hAnsi="Consolas"/>
                <w:sz w:val="16"/>
              </w:rPr>
              <w:t xml:space="preserve"> </w:t>
            </w:r>
            <w:r>
              <w:br/>
            </w:r>
            <w:r>
              <w:rPr>
                <w:rFonts w:ascii="Consolas" w:hAnsi="Consolas"/>
                <w:sz w:val="16"/>
              </w:rPr>
              <w:t xml:space="preserve">    console.log("Student:", name);</w:t>
            </w:r>
            <w:r>
              <w:br/>
            </w:r>
            <w:r>
              <w:rPr>
                <w:rFonts w:ascii="Consolas" w:hAnsi="Consolas"/>
                <w:sz w:val="16"/>
              </w:rPr>
              <w:t xml:space="preserve">    console.log("Marks:", marks);</w:t>
            </w:r>
            <w:r>
              <w:br/>
            </w:r>
            <w:r>
              <w:rPr>
                <w:rFonts w:ascii="Consolas" w:hAnsi="Consolas"/>
                <w:sz w:val="16"/>
              </w:rPr>
              <w:t xml:space="preserve">    console.log("Grade:", grade);</w:t>
            </w:r>
            <w:r>
              <w:br/>
            </w:r>
            <w:r>
              <w:rPr>
                <w:rFonts w:ascii="Consolas" w:hAnsi="Consolas"/>
                <w:sz w:val="16"/>
              </w:rPr>
              <w:t xml:space="preserve"> </w:t>
            </w:r>
            <w:r>
              <w:br/>
            </w:r>
            <w:r>
              <w:rPr>
                <w:rFonts w:ascii="Consolas" w:hAnsi="Consolas"/>
                <w:sz w:val="16"/>
              </w:rPr>
              <w:t xml:space="preserve">    document.getElementById("result").innerHTML =</w:t>
            </w:r>
            <w:r>
              <w:br/>
            </w:r>
            <w:r>
              <w:rPr>
                <w:rFonts w:ascii="Consolas" w:hAnsi="Consolas"/>
                <w:sz w:val="16"/>
              </w:rPr>
              <w:t xml:space="preserve">    "&lt;h3&gt;Result&lt;/h3&gt;" +</w:t>
            </w:r>
            <w:r>
              <w:br/>
            </w:r>
            <w:r>
              <w:rPr>
                <w:rFonts w:ascii="Consolas" w:hAnsi="Consolas"/>
                <w:sz w:val="16"/>
              </w:rPr>
              <w:t xml:space="preserve">    "Name: " + name + "&lt;br&gt;" +</w:t>
            </w:r>
            <w:r>
              <w:br/>
            </w:r>
            <w:r>
              <w:rPr>
                <w:rFonts w:ascii="Consolas" w:hAnsi="Consolas"/>
                <w:sz w:val="16"/>
              </w:rPr>
              <w:t xml:space="preserve">    "Marks: " + marks + "&lt;br&gt;" +</w:t>
            </w:r>
            <w:r>
              <w:br/>
            </w:r>
            <w:r>
              <w:rPr>
                <w:rFonts w:ascii="Consolas" w:hAnsi="Consolas"/>
                <w:sz w:val="16"/>
              </w:rPr>
              <w:t xml:space="preserve">    "Grade: " + grade;</w:t>
            </w:r>
            <w:r>
              <w:br/>
            </w:r>
            <w:r>
              <w:rPr>
                <w:rFonts w:ascii="Consolas" w:hAnsi="Consolas"/>
                <w:sz w:val="16"/>
              </w:rPr>
              <w:t>}</w:t>
            </w:r>
          </w:p>
        </w:tc>
      </w:tr>
    </w:tbl>
    <w:p>
      <w:pPr>
        <w:pStyle w:val="Heading2"/>
      </w:pPr>
      <w:r>
        <w:t>Conclusion</w:t>
      </w:r>
    </w:p>
    <w:p>
      <w:pPr>
        <w:spacing w:after="120"/>
      </w:pPr>
      <w:r>
        <w:t>The Student Grading System was developed successfully. It validates the entered name and marks and correctly computes and displays the grade (A+, A, B, C, D or Fail). The experiment demonstrates the combined use of external, internal and inline CSS in a single page and of external and internal JavaScript, and reinforces input validation, conditional logic, DOM manipulation and console-based debugging.</w:t>
      </w:r>
    </w:p>
    <w:p>
      <w:r>
        <w:br w:type="page"/>
      </w:r>
    </w:p>
    <w:p>
      <w:pPr>
        <w:jc w:val="center"/>
      </w:pPr>
      <w:r>
        <w:rPr>
          <w:b/>
          <w:sz w:val="32"/>
        </w:rPr>
        <w:t>Case Study 3: Login Form Validation</w:t>
      </w:r>
    </w:p>
    <w:p/>
    <w:p>
      <w:pPr>
        <w:pStyle w:val="Heading2"/>
      </w:pPr>
      <w:r>
        <w:t>Aim</w:t>
      </w:r>
    </w:p>
    <w:p>
      <w:pPr>
        <w:spacing w:after="120"/>
      </w:pPr>
      <w:r>
        <w:t>To build a Login form and validate the username and password in JavaScript against a set of strength rules, with an option to show or hide the password.</w:t>
      </w:r>
    </w:p>
    <w:p>
      <w:pPr>
        <w:pStyle w:val="Heading2"/>
      </w:pPr>
      <w:r>
        <w:t>Theory</w:t>
      </w:r>
    </w:p>
    <w:p>
      <w:pPr>
        <w:pStyle w:val="ListBullet"/>
        <w:spacing w:after="80"/>
      </w:pPr>
      <w:r>
        <w:t>showPassword() toggles the input type between "password" and "text" so the user can reveal the typed password.</w:t>
      </w:r>
    </w:p>
    <w:p>
      <w:pPr>
        <w:pStyle w:val="ListBullet"/>
        <w:spacing w:after="80"/>
      </w:pPr>
      <w:r>
        <w:t>validateLogin() applies the rules: the username must not be empty and must be at least 5 characters; the password must be at least 8 characters and must contain at least one uppercase letter, one lowercase letter, one digit and one special character.</w:t>
      </w:r>
    </w:p>
    <w:p>
      <w:pPr>
        <w:pStyle w:val="ListBullet"/>
        <w:spacing w:after="80"/>
      </w:pPr>
      <w:r>
        <w:t>Each character of the password is examined in a for loop. Character ranges are tested with comparisons such as ch &gt;= 'A' &amp;&amp; ch &lt;= 'Z', and special characters are detected with specialChar.indexOf(ch) != -1 on the set "@#$%^&amp;*!?".</w:t>
      </w:r>
    </w:p>
    <w:p>
      <w:pPr>
        <w:pStyle w:val="ListBullet"/>
        <w:spacing w:after="80"/>
      </w:pPr>
      <w:r>
        <w:t>The result message and its colour (red for an error, green for success) are set through the DOM with innerHTML and style.color.</w:t>
      </w:r>
    </w:p>
    <w:p>
      <w:pPr>
        <w:pStyle w:val="Heading2"/>
      </w:pPr>
      <w:r>
        <w:t>Code</w:t>
      </w:r>
    </w:p>
    <w:p>
      <w:pPr>
        <w:spacing w:before="160" w:after="40"/>
      </w:pPr>
      <w:r>
        <w:rPr>
          <w:b/>
          <w:sz w:val="20"/>
        </w:rPr>
        <w:t>index.html  (HTML)</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&lt;!DOCTYPE html&gt;</w:t>
            </w:r>
            <w:r>
              <w:br/>
            </w:r>
            <w:r>
              <w:rPr>
                <w:rFonts w:ascii="Consolas" w:hAnsi="Consolas"/>
                <w:sz w:val="16"/>
              </w:rPr>
              <w:t>&lt;html&gt;</w:t>
            </w:r>
            <w:r>
              <w:br/>
            </w:r>
            <w:r>
              <w:rPr>
                <w:rFonts w:ascii="Consolas" w:hAnsi="Consolas"/>
                <w:sz w:val="16"/>
              </w:rPr>
              <w:t>&lt;head&gt;</w:t>
            </w:r>
            <w:r>
              <w:br/>
            </w:r>
            <w:r>
              <w:rPr>
                <w:rFonts w:ascii="Consolas" w:hAnsi="Consolas"/>
                <w:sz w:val="16"/>
              </w:rPr>
              <w:t xml:space="preserve">    &lt;title&gt;Login Validation&lt;/title&gt;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&lt;link rel="stylesheet" href="style.css"&gt;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&lt;style&gt;</w:t>
            </w:r>
            <w:r>
              <w:br/>
            </w:r>
            <w:r>
              <w:rPr>
                <w:rFonts w:ascii="Consolas" w:hAnsi="Consolas"/>
                <w:sz w:val="16"/>
              </w:rPr>
              <w:t xml:space="preserve">        h2{</w:t>
            </w:r>
            <w:r>
              <w:br/>
            </w:r>
            <w:r>
              <w:rPr>
                <w:rFonts w:ascii="Consolas" w:hAnsi="Consolas"/>
                <w:sz w:val="16"/>
              </w:rPr>
              <w:t xml:space="preserve">            text-align:center;</w:t>
            </w:r>
            <w:r>
              <w:br/>
            </w:r>
            <w:r>
              <w:rPr>
                <w:rFonts w:ascii="Consolas" w:hAnsi="Consolas"/>
                <w:sz w:val="16"/>
              </w:rPr>
              <w:t xml:space="preserve">            color:darkblue;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.container{</w:t>
            </w:r>
            <w:r>
              <w:br/>
            </w:r>
            <w:r>
              <w:rPr>
                <w:rFonts w:ascii="Consolas" w:hAnsi="Consolas"/>
                <w:sz w:val="16"/>
              </w:rPr>
              <w:t xml:space="preserve">            width:350px;</w:t>
            </w:r>
            <w:r>
              <w:br/>
            </w:r>
            <w:r>
              <w:rPr>
                <w:rFonts w:ascii="Consolas" w:hAnsi="Consolas"/>
                <w:sz w:val="16"/>
              </w:rPr>
              <w:t xml:space="preserve">            margin:auto;</w:t>
            </w:r>
            <w:r>
              <w:br/>
            </w:r>
            <w:r>
              <w:rPr>
                <w:rFonts w:ascii="Consolas" w:hAnsi="Consolas"/>
                <w:sz w:val="16"/>
              </w:rPr>
              <w:t xml:space="preserve">            margin-top:80px;</w:t>
            </w:r>
            <w:r>
              <w:br/>
            </w:r>
            <w:r>
              <w:rPr>
                <w:rFonts w:ascii="Consolas" w:hAnsi="Consolas"/>
                <w:sz w:val="16"/>
              </w:rPr>
              <w:t xml:space="preserve">            background:white;</w:t>
            </w:r>
            <w:r>
              <w:br/>
            </w:r>
            <w:r>
              <w:rPr>
                <w:rFonts w:ascii="Consolas" w:hAnsi="Consolas"/>
                <w:sz w:val="16"/>
              </w:rPr>
              <w:t xml:space="preserve">            padding:20px;</w:t>
            </w:r>
            <w:r>
              <w:br/>
            </w:r>
            <w:r>
              <w:rPr>
                <w:rFonts w:ascii="Consolas" w:hAnsi="Consolas"/>
                <w:sz w:val="16"/>
              </w:rPr>
              <w:t xml:space="preserve">            border-radius:10px;</w:t>
            </w:r>
            <w:r>
              <w:br/>
            </w:r>
            <w:r>
              <w:rPr>
                <w:rFonts w:ascii="Consolas" w:hAnsi="Consolas"/>
                <w:sz w:val="16"/>
              </w:rPr>
              <w:t xml:space="preserve">            box-shadow:0px 0px 10px gray;</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#result{</w:t>
            </w:r>
            <w:r>
              <w:br/>
            </w:r>
            <w:r>
              <w:rPr>
                <w:rFonts w:ascii="Consolas" w:hAnsi="Consolas"/>
                <w:sz w:val="16"/>
              </w:rPr>
              <w:t xml:space="preserve">            margin-top:15px;</w:t>
            </w:r>
            <w:r>
              <w:br/>
            </w:r>
            <w:r>
              <w:rPr>
                <w:rFonts w:ascii="Consolas" w:hAnsi="Consolas"/>
                <w:sz w:val="16"/>
              </w:rPr>
              <w:t xml:space="preserve">            font-weight:bold;</w:t>
            </w:r>
            <w:r>
              <w:br/>
            </w:r>
            <w:r>
              <w:rPr>
                <w:rFonts w:ascii="Consolas" w:hAnsi="Consolas"/>
                <w:sz w:val="16"/>
              </w:rPr>
              <w:t xml:space="preserve">            text-align:center;</w:t>
            </w:r>
            <w:r>
              <w:br/>
            </w:r>
            <w:r>
              <w:rPr>
                <w:rFonts w:ascii="Consolas" w:hAnsi="Consolas"/>
                <w:sz w:val="16"/>
              </w:rPr>
              <w:t xml:space="preserve">        }</w:t>
            </w:r>
            <w:r>
              <w:br/>
            </w:r>
            <w:r>
              <w:rPr>
                <w:rFonts w:ascii="Consolas" w:hAnsi="Consolas"/>
                <w:sz w:val="16"/>
              </w:rPr>
              <w:t xml:space="preserve">    &lt;/style&gt;</w:t>
            </w:r>
            <w:r>
              <w:br/>
            </w:r>
            <w:r>
              <w:rPr>
                <w:rFonts w:ascii="Consolas" w:hAnsi="Consolas"/>
                <w:sz w:val="16"/>
              </w:rPr>
              <w:t>&lt;/head&gt;</w:t>
            </w:r>
            <w:r>
              <w:br/>
            </w:r>
            <w:r>
              <w:rPr>
                <w:rFonts w:ascii="Consolas" w:hAnsi="Consolas"/>
                <w:sz w:val="16"/>
              </w:rPr>
              <w:t xml:space="preserve"> </w:t>
            </w:r>
            <w:r>
              <w:br/>
            </w:r>
            <w:r>
              <w:rPr>
                <w:rFonts w:ascii="Consolas" w:hAnsi="Consolas"/>
                <w:sz w:val="16"/>
              </w:rPr>
              <w:t>&lt;body&gt;</w:t>
            </w:r>
            <w:r>
              <w:br/>
            </w:r>
            <w:r>
              <w:rPr>
                <w:rFonts w:ascii="Consolas" w:hAnsi="Consolas"/>
                <w:sz w:val="16"/>
              </w:rPr>
              <w:t xml:space="preserve"> </w:t>
            </w:r>
            <w:r>
              <w:br/>
            </w:r>
            <w:r>
              <w:rPr>
                <w:rFonts w:ascii="Consolas" w:hAnsi="Consolas"/>
                <w:sz w:val="16"/>
              </w:rPr>
              <w:t>&lt;div class="container"&gt;</w:t>
            </w:r>
            <w:r>
              <w:br/>
            </w:r>
            <w:r>
              <w:rPr>
                <w:rFonts w:ascii="Consolas" w:hAnsi="Consolas"/>
                <w:sz w:val="16"/>
              </w:rPr>
              <w:t xml:space="preserve"> </w:t>
            </w:r>
            <w:r>
              <w:br/>
            </w:r>
            <w:r>
              <w:rPr>
                <w:rFonts w:ascii="Consolas" w:hAnsi="Consolas"/>
                <w:sz w:val="16"/>
              </w:rPr>
              <w:t>&lt;h2&gt;Login Form&lt;/h2&gt;</w:t>
            </w:r>
            <w:r>
              <w:br/>
            </w:r>
            <w:r>
              <w:rPr>
                <w:rFonts w:ascii="Consolas" w:hAnsi="Consolas"/>
                <w:sz w:val="16"/>
              </w:rPr>
              <w:t xml:space="preserve"> </w:t>
            </w:r>
            <w:r>
              <w:br/>
            </w:r>
            <w:r>
              <w:rPr>
                <w:rFonts w:ascii="Consolas" w:hAnsi="Consolas"/>
                <w:sz w:val="16"/>
              </w:rPr>
              <w:t>Username&lt;br&gt;</w:t>
            </w:r>
            <w:r>
              <w:br/>
            </w:r>
            <w:r>
              <w:rPr>
                <w:rFonts w:ascii="Consolas" w:hAnsi="Consolas"/>
                <w:sz w:val="16"/>
              </w:rPr>
              <w:t>&lt;input type="text" id="username"&gt;&lt;br&gt;&lt;br&gt;</w:t>
            </w:r>
            <w:r>
              <w:br/>
            </w:r>
            <w:r>
              <w:rPr>
                <w:rFonts w:ascii="Consolas" w:hAnsi="Consolas"/>
                <w:sz w:val="16"/>
              </w:rPr>
              <w:t xml:space="preserve"> </w:t>
            </w:r>
            <w:r>
              <w:br/>
            </w:r>
            <w:r>
              <w:rPr>
                <w:rFonts w:ascii="Consolas" w:hAnsi="Consolas"/>
                <w:sz w:val="16"/>
              </w:rPr>
              <w:t>Password&lt;br&gt;</w:t>
            </w:r>
            <w:r>
              <w:br/>
            </w:r>
            <w:r>
              <w:rPr>
                <w:rFonts w:ascii="Consolas" w:hAnsi="Consolas"/>
                <w:sz w:val="16"/>
              </w:rPr>
              <w:t>&lt;input type="password" id="password"&gt;</w:t>
            </w:r>
            <w:r>
              <w:br/>
            </w:r>
            <w:r>
              <w:rPr>
                <w:rFonts w:ascii="Consolas" w:hAnsi="Consolas"/>
                <w:sz w:val="16"/>
              </w:rPr>
              <w:t xml:space="preserve"> </w:t>
            </w:r>
            <w:r>
              <w:br/>
            </w:r>
            <w:r>
              <w:rPr>
                <w:rFonts w:ascii="Consolas" w:hAnsi="Consolas"/>
                <w:sz w:val="16"/>
              </w:rPr>
              <w:t>&lt;label class="showpass"&gt;</w:t>
            </w:r>
            <w:r>
              <w:br/>
            </w:r>
            <w:r>
              <w:rPr>
                <w:rFonts w:ascii="Consolas" w:hAnsi="Consolas"/>
                <w:sz w:val="16"/>
              </w:rPr>
              <w:t xml:space="preserve">    &lt;input type="checkbox" onclick="showPassword()"&gt;</w:t>
            </w:r>
            <w:r>
              <w:br/>
            </w:r>
            <w:r>
              <w:rPr>
                <w:rFonts w:ascii="Consolas" w:hAnsi="Consolas"/>
                <w:sz w:val="16"/>
              </w:rPr>
              <w:t xml:space="preserve">    Show Password</w:t>
            </w:r>
            <w:r>
              <w:br/>
            </w:r>
            <w:r>
              <w:rPr>
                <w:rFonts w:ascii="Consolas" w:hAnsi="Consolas"/>
                <w:sz w:val="16"/>
              </w:rPr>
              <w:t>&lt;/label&gt;</w:t>
            </w:r>
            <w:r>
              <w:br/>
            </w:r>
            <w:r>
              <w:rPr>
                <w:rFonts w:ascii="Consolas" w:hAnsi="Consolas"/>
                <w:sz w:val="16"/>
              </w:rPr>
              <w:t>&lt;br&gt;&lt;br&gt;</w:t>
            </w:r>
            <w:r>
              <w:br/>
            </w:r>
            <w:r>
              <w:rPr>
                <w:rFonts w:ascii="Consolas" w:hAnsi="Consolas"/>
                <w:sz w:val="16"/>
              </w:rPr>
              <w:t xml:space="preserve"> </w:t>
            </w:r>
            <w:r>
              <w:br/>
            </w:r>
            <w:r>
              <w:rPr>
                <w:rFonts w:ascii="Consolas" w:hAnsi="Consolas"/>
                <w:sz w:val="16"/>
              </w:rPr>
              <w:t xml:space="preserve"> </w:t>
            </w:r>
            <w:r>
              <w:br/>
            </w:r>
            <w:r>
              <w:rPr>
                <w:rFonts w:ascii="Consolas" w:hAnsi="Consolas"/>
                <w:sz w:val="16"/>
              </w:rPr>
              <w:t>&lt;button</w:t>
            </w:r>
            <w:r>
              <w:br/>
            </w:r>
            <w:r>
              <w:rPr>
                <w:rFonts w:ascii="Consolas" w:hAnsi="Consolas"/>
                <w:sz w:val="16"/>
              </w:rPr>
              <w:t>style="background:blue;color:white;padding:8px 20px;"</w:t>
            </w:r>
            <w:r>
              <w:br/>
            </w:r>
            <w:r>
              <w:rPr>
                <w:rFonts w:ascii="Consolas" w:hAnsi="Consolas"/>
                <w:sz w:val="16"/>
              </w:rPr>
              <w:t>onclick="validateLogin()"&gt;</w:t>
            </w:r>
            <w:r>
              <w:br/>
            </w:r>
            <w:r>
              <w:rPr>
                <w:rFonts w:ascii="Consolas" w:hAnsi="Consolas"/>
                <w:sz w:val="16"/>
              </w:rPr>
              <w:t>Login</w:t>
            </w:r>
            <w:r>
              <w:br/>
            </w:r>
            <w:r>
              <w:rPr>
                <w:rFonts w:ascii="Consolas" w:hAnsi="Consolas"/>
                <w:sz w:val="16"/>
              </w:rPr>
              <w:t>&lt;/button&gt;</w:t>
            </w:r>
            <w:r>
              <w:br/>
            </w:r>
            <w:r>
              <w:rPr>
                <w:rFonts w:ascii="Consolas" w:hAnsi="Consolas"/>
                <w:sz w:val="16"/>
              </w:rPr>
              <w:t xml:space="preserve"> </w:t>
            </w:r>
            <w:r>
              <w:br/>
            </w:r>
            <w:r>
              <w:rPr>
                <w:rFonts w:ascii="Consolas" w:hAnsi="Consolas"/>
                <w:sz w:val="16"/>
              </w:rPr>
              <w:t>&lt;p id="result"&gt;&lt;/p&gt;</w:t>
            </w:r>
            <w:r>
              <w:br/>
            </w:r>
            <w:r>
              <w:rPr>
                <w:rFonts w:ascii="Consolas" w:hAnsi="Consolas"/>
                <w:sz w:val="16"/>
              </w:rPr>
              <w:t xml:space="preserve"> </w:t>
            </w:r>
            <w:r>
              <w:br/>
            </w:r>
            <w:r>
              <w:rPr>
                <w:rFonts w:ascii="Consolas" w:hAnsi="Consolas"/>
                <w:sz w:val="16"/>
              </w:rPr>
              <w:t>&lt;/div&gt;</w:t>
            </w:r>
            <w:r>
              <w:br/>
            </w:r>
            <w:r>
              <w:rPr>
                <w:rFonts w:ascii="Consolas" w:hAnsi="Consolas"/>
                <w:sz w:val="16"/>
              </w:rPr>
              <w:t xml:space="preserve"> </w:t>
            </w:r>
            <w:r>
              <w:br/>
            </w:r>
            <w:r>
              <w:rPr>
                <w:rFonts w:ascii="Consolas" w:hAnsi="Consolas"/>
                <w:sz w:val="16"/>
              </w:rPr>
              <w:t>&lt;!-- Footer --&gt;</w:t>
            </w:r>
            <w:r>
              <w:br/>
            </w:r>
            <w:r>
              <w:rPr>
                <w:rFonts w:ascii="Consolas" w:hAnsi="Consolas"/>
                <w:sz w:val="16"/>
              </w:rPr>
              <w:t>&lt;footer&gt;</w:t>
            </w:r>
            <w:r>
              <w:br/>
            </w:r>
            <w:r>
              <w:rPr>
                <w:rFonts w:ascii="Consolas" w:hAnsi="Consolas"/>
                <w:sz w:val="16"/>
              </w:rPr>
              <w:t xml:space="preserve">    &lt;p&gt;Developed by &lt;strong&gt;Parth Denge&lt;/strong&gt;&lt;/p&gt;</w:t>
            </w:r>
            <w:r>
              <w:br/>
            </w:r>
            <w:r>
              <w:rPr>
                <w:rFonts w:ascii="Consolas" w:hAnsi="Consolas"/>
                <w:sz w:val="16"/>
              </w:rPr>
              <w:t xml:space="preserve">    &lt;p&gt;PRN: &lt;strong&gt;24070521018&lt;/strong&gt;&lt;/p&gt;</w:t>
            </w:r>
            <w:r>
              <w:br/>
            </w:r>
            <w:r>
              <w:rPr>
                <w:rFonts w:ascii="Consolas" w:hAnsi="Consolas"/>
                <w:sz w:val="16"/>
              </w:rPr>
              <w:t>&lt;/footer&gt;</w:t>
            </w:r>
            <w:r>
              <w:br/>
            </w:r>
            <w:r>
              <w:rPr>
                <w:rFonts w:ascii="Consolas" w:hAnsi="Consolas"/>
                <w:sz w:val="16"/>
              </w:rPr>
              <w:t xml:space="preserve"> </w:t>
            </w:r>
            <w:r>
              <w:br/>
            </w:r>
            <w:r>
              <w:rPr>
                <w:rFonts w:ascii="Consolas" w:hAnsi="Consolas"/>
                <w:sz w:val="16"/>
              </w:rPr>
              <w:t xml:space="preserve"> </w:t>
            </w:r>
            <w:r>
              <w:br/>
            </w:r>
            <w:r>
              <w:rPr>
                <w:rFonts w:ascii="Consolas" w:hAnsi="Consolas"/>
                <w:sz w:val="16"/>
              </w:rPr>
              <w:t>&lt;script src="script.js"&gt;&lt;/script&gt;</w:t>
            </w:r>
            <w:r>
              <w:br/>
            </w:r>
            <w:r>
              <w:rPr>
                <w:rFonts w:ascii="Consolas" w:hAnsi="Consolas"/>
                <w:sz w:val="16"/>
              </w:rPr>
              <w:t xml:space="preserve"> </w:t>
            </w:r>
            <w:r>
              <w:br/>
            </w:r>
            <w:r>
              <w:rPr>
                <w:rFonts w:ascii="Consolas" w:hAnsi="Consolas"/>
                <w:sz w:val="16"/>
              </w:rPr>
              <w:t xml:space="preserve"> </w:t>
            </w:r>
            <w:r>
              <w:br/>
            </w:r>
            <w:r>
              <w:rPr>
                <w:rFonts w:ascii="Consolas" w:hAnsi="Consolas"/>
                <w:sz w:val="16"/>
              </w:rPr>
              <w:t>&lt;script&gt;</w:t>
            </w:r>
            <w:r>
              <w:br/>
            </w:r>
            <w:r>
              <w:rPr>
                <w:rFonts w:ascii="Consolas" w:hAnsi="Consolas"/>
                <w:sz w:val="16"/>
              </w:rPr>
              <w:t>console.log("Login Page Loaded");</w:t>
            </w:r>
            <w:r>
              <w:br/>
            </w:r>
            <w:r>
              <w:rPr>
                <w:rFonts w:ascii="Consolas" w:hAnsi="Consolas"/>
                <w:sz w:val="16"/>
              </w:rPr>
              <w:t>console.info("Username and Password Validation");</w:t>
            </w:r>
            <w:r>
              <w:br/>
            </w:r>
            <w:r>
              <w:rPr>
                <w:rFonts w:ascii="Consolas" w:hAnsi="Consolas"/>
                <w:sz w:val="16"/>
              </w:rPr>
              <w:t>console.warn("Invalid login credentials");</w:t>
            </w:r>
            <w:r>
              <w:br/>
            </w:r>
            <w:r>
              <w:rPr>
                <w:rFonts w:ascii="Consolas" w:hAnsi="Consolas"/>
                <w:sz w:val="16"/>
              </w:rPr>
              <w:t>&lt;/script&gt;</w:t>
            </w:r>
            <w:r>
              <w:br/>
            </w:r>
            <w:r>
              <w:rPr>
                <w:rFonts w:ascii="Consolas" w:hAnsi="Consolas"/>
                <w:sz w:val="16"/>
              </w:rPr>
              <w:t xml:space="preserve"> </w:t>
            </w:r>
            <w:r>
              <w:br/>
            </w:r>
            <w:r>
              <w:rPr>
                <w:rFonts w:ascii="Consolas" w:hAnsi="Consolas"/>
                <w:sz w:val="16"/>
              </w:rPr>
              <w:t>&lt;/body&gt;</w:t>
            </w:r>
            <w:r>
              <w:br/>
            </w:r>
            <w:r>
              <w:rPr>
                <w:rFonts w:ascii="Consolas" w:hAnsi="Consolas"/>
                <w:sz w:val="16"/>
              </w:rPr>
              <w:t>&lt;/html&gt;</w:t>
            </w:r>
          </w:p>
        </w:tc>
      </w:tr>
    </w:tbl>
    <w:p>
      <w:pPr>
        <w:spacing w:before="160" w:after="40"/>
      </w:pPr>
      <w:r>
        <w:rPr>
          <w:b/>
          <w:sz w:val="20"/>
        </w:rPr>
        <w:t>style.css  (CSS)</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body{</w:t>
            </w:r>
            <w:r>
              <w:br/>
            </w:r>
            <w:r>
              <w:rPr>
                <w:rFonts w:ascii="Consolas" w:hAnsi="Consolas"/>
                <w:sz w:val="16"/>
              </w:rPr>
              <w:t xml:space="preserve">    background:#d9ecff;</w:t>
            </w:r>
            <w:r>
              <w:br/>
            </w:r>
            <w:r>
              <w:rPr>
                <w:rFonts w:ascii="Consolas" w:hAnsi="Consolas"/>
                <w:sz w:val="16"/>
              </w:rPr>
              <w:t xml:space="preserve">    font-family:Arial;</w:t>
            </w:r>
            <w:r>
              <w:br/>
            </w:r>
            <w:r>
              <w:rPr>
                <w:rFonts w:ascii="Consolas" w:hAnsi="Consolas"/>
                <w:sz w:val="16"/>
              </w:rPr>
              <w:t>}</w:t>
            </w:r>
            <w:r>
              <w:br/>
            </w:r>
            <w:r>
              <w:rPr>
                <w:rFonts w:ascii="Consolas" w:hAnsi="Consolas"/>
                <w:sz w:val="16"/>
              </w:rPr>
              <w:t xml:space="preserve"> </w:t>
            </w:r>
            <w:r>
              <w:br/>
            </w:r>
            <w:r>
              <w:rPr>
                <w:rFonts w:ascii="Consolas" w:hAnsi="Consolas"/>
                <w:sz w:val="16"/>
              </w:rPr>
              <w:t>input[type="text"],</w:t>
            </w:r>
            <w:r>
              <w:br/>
            </w:r>
            <w:r>
              <w:rPr>
                <w:rFonts w:ascii="Consolas" w:hAnsi="Consolas"/>
                <w:sz w:val="16"/>
              </w:rPr>
              <w:t>input[type="password"]{</w:t>
            </w:r>
            <w:r>
              <w:br/>
            </w:r>
            <w:r>
              <w:rPr>
                <w:rFonts w:ascii="Consolas" w:hAnsi="Consolas"/>
                <w:sz w:val="16"/>
              </w:rPr>
              <w:t xml:space="preserve">    width:100%;</w:t>
            </w:r>
            <w:r>
              <w:br/>
            </w:r>
            <w:r>
              <w:rPr>
                <w:rFonts w:ascii="Consolas" w:hAnsi="Consolas"/>
                <w:sz w:val="16"/>
              </w:rPr>
              <w:t xml:space="preserve">    padding:8px;</w:t>
            </w:r>
            <w:r>
              <w:br/>
            </w:r>
            <w:r>
              <w:rPr>
                <w:rFonts w:ascii="Consolas" w:hAnsi="Consolas"/>
                <w:sz w:val="16"/>
              </w:rPr>
              <w:t xml:space="preserve">    box-sizing:border-box;</w:t>
            </w:r>
            <w:r>
              <w:br/>
            </w:r>
            <w:r>
              <w:rPr>
                <w:rFonts w:ascii="Consolas" w:hAnsi="Consolas"/>
                <w:sz w:val="16"/>
              </w:rPr>
              <w:t>}</w:t>
            </w:r>
            <w:r>
              <w:br/>
            </w:r>
            <w:r>
              <w:rPr>
                <w:rFonts w:ascii="Consolas" w:hAnsi="Consolas"/>
                <w:sz w:val="16"/>
              </w:rPr>
              <w:t xml:space="preserve"> </w:t>
            </w:r>
            <w:r>
              <w:br/>
            </w:r>
            <w:r>
              <w:rPr>
                <w:rFonts w:ascii="Consolas" w:hAnsi="Consolas"/>
                <w:sz w:val="16"/>
              </w:rPr>
              <w:t>button{</w:t>
            </w:r>
            <w:r>
              <w:br/>
            </w:r>
            <w:r>
              <w:rPr>
                <w:rFonts w:ascii="Consolas" w:hAnsi="Consolas"/>
                <w:sz w:val="16"/>
              </w:rPr>
              <w:t xml:space="preserve">    cursor:pointer;</w:t>
            </w:r>
            <w:r>
              <w:br/>
            </w:r>
            <w:r>
              <w:rPr>
                <w:rFonts w:ascii="Consolas" w:hAnsi="Consolas"/>
                <w:sz w:val="16"/>
              </w:rPr>
              <w:t xml:space="preserve">    padding:8px 20px;</w:t>
            </w:r>
            <w:r>
              <w:br/>
            </w:r>
            <w:r>
              <w:rPr>
                <w:rFonts w:ascii="Consolas" w:hAnsi="Consolas"/>
                <w:sz w:val="16"/>
              </w:rPr>
              <w:t>}</w:t>
            </w:r>
            <w:r>
              <w:br/>
            </w:r>
            <w:r>
              <w:rPr>
                <w:rFonts w:ascii="Consolas" w:hAnsi="Consolas"/>
                <w:sz w:val="16"/>
              </w:rPr>
              <w:t>.showpass{</w:t>
            </w:r>
            <w:r>
              <w:br/>
            </w:r>
            <w:r>
              <w:rPr>
                <w:rFonts w:ascii="Consolas" w:hAnsi="Consolas"/>
                <w:sz w:val="16"/>
              </w:rPr>
              <w:t xml:space="preserve">    display:flex;</w:t>
            </w:r>
            <w:r>
              <w:br/>
            </w:r>
            <w:r>
              <w:rPr>
                <w:rFonts w:ascii="Consolas" w:hAnsi="Consolas"/>
                <w:sz w:val="16"/>
              </w:rPr>
              <w:t xml:space="preserve">    align-items:center;</w:t>
            </w:r>
            <w:r>
              <w:br/>
            </w:r>
            <w:r>
              <w:rPr>
                <w:rFonts w:ascii="Consolas" w:hAnsi="Consolas"/>
                <w:sz w:val="16"/>
              </w:rPr>
              <w:t xml:space="preserve">    gap:8px;</w:t>
            </w:r>
            <w:r>
              <w:br/>
            </w:r>
            <w:r>
              <w:rPr>
                <w:rFonts w:ascii="Consolas" w:hAnsi="Consolas"/>
                <w:sz w:val="16"/>
              </w:rPr>
              <w:t xml:space="preserve">    margin:10px 0;</w:t>
            </w:r>
            <w:r>
              <w:br/>
            </w:r>
            <w:r>
              <w:rPr>
                <w:rFonts w:ascii="Consolas" w:hAnsi="Consolas"/>
                <w:sz w:val="16"/>
              </w:rPr>
              <w:t>}</w:t>
            </w:r>
            <w:r>
              <w:br/>
            </w:r>
            <w:r>
              <w:rPr>
                <w:rFonts w:ascii="Consolas" w:hAnsi="Consolas"/>
                <w:sz w:val="16"/>
              </w:rPr>
              <w:t xml:space="preserve"> </w:t>
            </w:r>
            <w:r>
              <w:br/>
            </w:r>
            <w:r>
              <w:rPr>
                <w:rFonts w:ascii="Consolas" w:hAnsi="Consolas"/>
                <w:sz w:val="16"/>
              </w:rPr>
              <w:t>.showpass input{</w:t>
            </w:r>
            <w:r>
              <w:br/>
            </w:r>
            <w:r>
              <w:rPr>
                <w:rFonts w:ascii="Consolas" w:hAnsi="Consolas"/>
                <w:sz w:val="16"/>
              </w:rPr>
              <w:t xml:space="preserve">    width:auto;</w:t>
            </w:r>
            <w:r>
              <w:br/>
            </w:r>
            <w:r>
              <w:rPr>
                <w:rFonts w:ascii="Consolas" w:hAnsi="Consolas"/>
                <w:sz w:val="16"/>
              </w:rPr>
              <w:t xml:space="preserve">    margin:0;</w:t>
            </w:r>
            <w:r>
              <w:br/>
            </w:r>
            <w:r>
              <w:rPr>
                <w:rFonts w:ascii="Consolas" w:hAnsi="Consolas"/>
                <w:sz w:val="16"/>
              </w:rPr>
              <w:t>}</w:t>
            </w:r>
            <w:r>
              <w:br/>
            </w:r>
            <w:r>
              <w:rPr>
                <w:rFonts w:ascii="Consolas" w:hAnsi="Consolas"/>
                <w:sz w:val="16"/>
              </w:rPr>
              <w:t>button{</w:t>
            </w:r>
            <w:r>
              <w:br/>
            </w:r>
            <w:r>
              <w:rPr>
                <w:rFonts w:ascii="Consolas" w:hAnsi="Consolas"/>
                <w:sz w:val="16"/>
              </w:rPr>
              <w:t xml:space="preserve">    display:block;</w:t>
            </w:r>
            <w:r>
              <w:br/>
            </w:r>
            <w:r>
              <w:rPr>
                <w:rFonts w:ascii="Consolas" w:hAnsi="Consolas"/>
                <w:sz w:val="16"/>
              </w:rPr>
              <w:t xml:space="preserve">    margin:15px auto;</w:t>
            </w:r>
            <w:r>
              <w:br/>
            </w:r>
            <w:r>
              <w:rPr>
                <w:rFonts w:ascii="Consolas" w:hAnsi="Consolas"/>
                <w:sz w:val="16"/>
              </w:rPr>
              <w:t xml:space="preserve">    background:blue;</w:t>
            </w:r>
            <w:r>
              <w:br/>
            </w:r>
            <w:r>
              <w:rPr>
                <w:rFonts w:ascii="Consolas" w:hAnsi="Consolas"/>
                <w:sz w:val="16"/>
              </w:rPr>
              <w:t xml:space="preserve">    color:white;</w:t>
            </w:r>
            <w:r>
              <w:br/>
            </w:r>
            <w:r>
              <w:rPr>
                <w:rFonts w:ascii="Consolas" w:hAnsi="Consolas"/>
                <w:sz w:val="16"/>
              </w:rPr>
              <w:t xml:space="preserve">    border:none;</w:t>
            </w:r>
            <w:r>
              <w:br/>
            </w:r>
            <w:r>
              <w:rPr>
                <w:rFonts w:ascii="Consolas" w:hAnsi="Consolas"/>
                <w:sz w:val="16"/>
              </w:rPr>
              <w:t xml:space="preserve">    border-radius:5px;</w:t>
            </w:r>
            <w:r>
              <w:br/>
            </w:r>
            <w:r>
              <w:rPr>
                <w:rFonts w:ascii="Consolas" w:hAnsi="Consolas"/>
                <w:sz w:val="16"/>
              </w:rPr>
              <w:t xml:space="preserve">    padding:10px 25px;</w:t>
            </w:r>
            <w:r>
              <w:br/>
            </w:r>
            <w:r>
              <w:rPr>
                <w:rFonts w:ascii="Consolas" w:hAnsi="Consolas"/>
                <w:sz w:val="16"/>
              </w:rPr>
              <w:t>}</w:t>
            </w:r>
            <w:r>
              <w:br/>
            </w:r>
            <w:r>
              <w:rPr>
                <w:rFonts w:ascii="Consolas" w:hAnsi="Consolas"/>
                <w:sz w:val="16"/>
              </w:rPr>
              <w:t>#result{</w:t>
            </w:r>
            <w:r>
              <w:br/>
            </w:r>
            <w:r>
              <w:rPr>
                <w:rFonts w:ascii="Consolas" w:hAnsi="Consolas"/>
                <w:sz w:val="16"/>
              </w:rPr>
              <w:t xml:space="preserve">    text-align:center;</w:t>
            </w:r>
            <w:r>
              <w:br/>
            </w:r>
            <w:r>
              <w:rPr>
                <w:rFonts w:ascii="Consolas" w:hAnsi="Consolas"/>
                <w:sz w:val="16"/>
              </w:rPr>
              <w:t xml:space="preserve">    font-weight:bold;</w:t>
            </w:r>
            <w:r>
              <w:br/>
            </w:r>
            <w:r>
              <w:rPr>
                <w:rFonts w:ascii="Consolas" w:hAnsi="Consolas"/>
                <w:sz w:val="16"/>
              </w:rPr>
              <w:t xml:space="preserve">    margin-top:15px;</w:t>
            </w:r>
            <w:r>
              <w:br/>
            </w:r>
            <w:r>
              <w:rPr>
                <w:rFonts w:ascii="Consolas" w:hAnsi="Consolas"/>
                <w:sz w:val="16"/>
              </w:rPr>
              <w:t>}</w:t>
            </w:r>
            <w:r>
              <w:br/>
            </w:r>
            <w:r>
              <w:rPr>
                <w:rFonts w:ascii="Consolas" w:hAnsi="Consolas"/>
                <w:sz w:val="16"/>
              </w:rPr>
              <w:t xml:space="preserve"> </w:t>
            </w:r>
            <w:r>
              <w:br/>
            </w:r>
            <w:r>
              <w:rPr>
                <w:rFonts w:ascii="Consolas" w:hAnsi="Consolas"/>
                <w:sz w:val="16"/>
              </w:rPr>
              <w:t>footer{</w:t>
            </w:r>
            <w:r>
              <w:br/>
            </w:r>
            <w:r>
              <w:rPr>
                <w:rFonts w:ascii="Consolas" w:hAnsi="Consolas"/>
                <w:sz w:val="16"/>
              </w:rPr>
              <w:t xml:space="preserve">    text-align:center;</w:t>
            </w:r>
            <w:r>
              <w:br/>
            </w:r>
            <w:r>
              <w:rPr>
                <w:rFonts w:ascii="Consolas" w:hAnsi="Consolas"/>
                <w:sz w:val="16"/>
              </w:rPr>
              <w:t xml:space="preserve">    margin-top:20px;</w:t>
            </w:r>
            <w:r>
              <w:br/>
            </w:r>
            <w:r>
              <w:rPr>
                <w:rFonts w:ascii="Consolas" w:hAnsi="Consolas"/>
                <w:sz w:val="16"/>
              </w:rPr>
              <w:t xml:space="preserve">    font-size:14px;</w:t>
            </w:r>
            <w:r>
              <w:br/>
            </w:r>
            <w:r>
              <w:rPr>
                <w:rFonts w:ascii="Consolas" w:hAnsi="Consolas"/>
                <w:sz w:val="16"/>
              </w:rPr>
              <w:t xml:space="preserve">    color:#333;</w:t>
            </w:r>
            <w:r>
              <w:br/>
            </w:r>
            <w:r>
              <w:rPr>
                <w:rFonts w:ascii="Consolas" w:hAnsi="Consolas"/>
                <w:sz w:val="16"/>
              </w:rPr>
              <w:t>}</w:t>
            </w:r>
          </w:p>
        </w:tc>
      </w:tr>
    </w:tbl>
    <w:p>
      <w:pPr>
        <w:spacing w:before="160" w:after="40"/>
      </w:pPr>
      <w:r>
        <w:rPr>
          <w:b/>
          <w:sz w:val="20"/>
        </w:rPr>
        <w:t>script.js  (JavaScript)</w:t>
      </w:r>
    </w:p>
    <w:tbl>
      <w:tblPr>
        <w:tblW w:type="auto" w:w="0"/>
        <w:tblLayout w:type="fixed"/>
        <w:tblLook w:firstColumn="1" w:firstRow="1" w:lastColumn="0" w:lastRow="0" w:noHBand="0" w:noVBand="1" w:val="04A0"/>
      </w:tblPr>
      <w:tblGrid>
        <w:gridCol w:w="9360"/>
      </w:tblGrid>
      <w:tr>
        <w:tc>
          <w:tcPr>
            <w:tcW w:type="dxa" w:w="9072"/>
            <w:shd w:val="clear" w:color="auto" w:fill="F4F4F4"/>
            <w:tcBorders>
              <w:top w:val="single" w:sz="4" w:space="0" w:color="BFBFBF"/>
              <w:left w:val="single" w:sz="4" w:space="0" w:color="BFBFBF"/>
              <w:bottom w:val="single" w:sz="4" w:space="0" w:color="BFBFBF"/>
              <w:right w:val="single" w:sz="4" w:space="0" w:color="BFBFBF"/>
            </w:tcBorders>
          </w:tcPr>
          <w:p>
            <w:pPr>
              <w:spacing w:after="0" w:before="0" w:line="240" w:lineRule="auto"/>
            </w:pPr>
            <w:r/>
            <w:r>
              <w:rPr>
                <w:rFonts w:ascii="Consolas" w:hAnsi="Consolas"/>
                <w:sz w:val="16"/>
              </w:rPr>
              <w:t>function showPassword()</w:t>
            </w:r>
            <w:r>
              <w:br/>
            </w:r>
            <w:r>
              <w:rPr>
                <w:rFonts w:ascii="Consolas" w:hAnsi="Consolas"/>
                <w:sz w:val="16"/>
              </w:rPr>
              <w:t>{</w:t>
            </w:r>
            <w:r>
              <w:br/>
            </w:r>
            <w:r>
              <w:rPr>
                <w:rFonts w:ascii="Consolas" w:hAnsi="Consolas"/>
                <w:sz w:val="16"/>
              </w:rPr>
              <w:t xml:space="preserve">    var pass = document.getElementById("password");</w:t>
            </w:r>
            <w:r>
              <w:br/>
            </w:r>
            <w:r>
              <w:rPr>
                <w:rFonts w:ascii="Consolas" w:hAnsi="Consolas"/>
                <w:sz w:val="16"/>
              </w:rPr>
              <w:t xml:space="preserve"> </w:t>
            </w:r>
            <w:r>
              <w:br/>
            </w:r>
            <w:r>
              <w:rPr>
                <w:rFonts w:ascii="Consolas" w:hAnsi="Consolas"/>
                <w:sz w:val="16"/>
              </w:rPr>
              <w:t xml:space="preserve">    if(pass.type=="password")</w:t>
            </w:r>
            <w:r>
              <w:br/>
            </w:r>
            <w:r>
              <w:rPr>
                <w:rFonts w:ascii="Consolas" w:hAnsi="Consolas"/>
                <w:sz w:val="16"/>
              </w:rPr>
              <w:t xml:space="preserve">        pass.type="text";</w:t>
            </w:r>
            <w:r>
              <w:br/>
            </w:r>
            <w:r>
              <w:rPr>
                <w:rFonts w:ascii="Consolas" w:hAnsi="Consolas"/>
                <w:sz w:val="16"/>
              </w:rPr>
              <w:t xml:space="preserve">    else</w:t>
            </w:r>
            <w:r>
              <w:br/>
            </w:r>
            <w:r>
              <w:rPr>
                <w:rFonts w:ascii="Consolas" w:hAnsi="Consolas"/>
                <w:sz w:val="16"/>
              </w:rPr>
              <w:t xml:space="preserve">        pass.type="password";</w:t>
            </w:r>
            <w:r>
              <w:br/>
            </w:r>
            <w:r>
              <w:rPr>
                <w:rFonts w:ascii="Consolas" w:hAnsi="Consolas"/>
                <w:sz w:val="16"/>
              </w:rPr>
              <w:t>}</w:t>
            </w:r>
            <w:r>
              <w:br/>
            </w:r>
            <w:r>
              <w:rPr>
                <w:rFonts w:ascii="Consolas" w:hAnsi="Consolas"/>
                <w:sz w:val="16"/>
              </w:rPr>
              <w:t xml:space="preserve"> </w:t>
            </w:r>
            <w:r>
              <w:br/>
            </w:r>
            <w:r>
              <w:rPr>
                <w:rFonts w:ascii="Consolas" w:hAnsi="Consolas"/>
                <w:sz w:val="16"/>
              </w:rPr>
              <w:t>function validateLogin()</w:t>
            </w:r>
            <w:r>
              <w:br/>
            </w:r>
            <w:r>
              <w:rPr>
                <w:rFonts w:ascii="Consolas" w:hAnsi="Consolas"/>
                <w:sz w:val="16"/>
              </w:rPr>
              <w:t>{</w:t>
            </w:r>
            <w:r>
              <w:br/>
            </w:r>
            <w:r>
              <w:rPr>
                <w:rFonts w:ascii="Consolas" w:hAnsi="Consolas"/>
                <w:sz w:val="16"/>
              </w:rPr>
              <w:t xml:space="preserve">    var username = document.getElementById("username").value;</w:t>
            </w:r>
            <w:r>
              <w:br/>
            </w:r>
            <w:r>
              <w:rPr>
                <w:rFonts w:ascii="Consolas" w:hAnsi="Consolas"/>
                <w:sz w:val="16"/>
              </w:rPr>
              <w:t xml:space="preserve">    var password = document.getElementById("password").value;</w:t>
            </w:r>
            <w:r>
              <w:br/>
            </w:r>
            <w:r>
              <w:rPr>
                <w:rFonts w:ascii="Consolas" w:hAnsi="Consolas"/>
                <w:sz w:val="16"/>
              </w:rPr>
              <w:t xml:space="preserve">    var result = document.getElementById("result");</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if(username=="")</w:t>
            </w:r>
            <w:r>
              <w:br/>
            </w:r>
            <w:r>
              <w:rPr>
                <w:rFonts w:ascii="Consolas" w:hAnsi="Consolas"/>
                <w:sz w:val="16"/>
              </w:rPr>
              <w:t xml:space="preserve">    {</w:t>
            </w:r>
            <w:r>
              <w:br/>
            </w:r>
            <w:r>
              <w:rPr>
                <w:rFonts w:ascii="Consolas" w:hAnsi="Consolas"/>
                <w:sz w:val="16"/>
              </w:rPr>
              <w:t xml:space="preserve">        result.innerHTML="Username cannot be empty";</w:t>
            </w:r>
            <w:r>
              <w:br/>
            </w:r>
            <w:r>
              <w:rPr>
                <w:rFonts w:ascii="Consolas" w:hAnsi="Consolas"/>
                <w:sz w:val="16"/>
              </w:rPr>
              <w:t xml:space="preserve">        result.style.color="red";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if(username.length&lt;5)</w:t>
            </w:r>
            <w:r>
              <w:br/>
            </w:r>
            <w:r>
              <w:rPr>
                <w:rFonts w:ascii="Consolas" w:hAnsi="Consolas"/>
                <w:sz w:val="16"/>
              </w:rPr>
              <w:t xml:space="preserve">    {</w:t>
            </w:r>
            <w:r>
              <w:br/>
            </w:r>
            <w:r>
              <w:rPr>
                <w:rFonts w:ascii="Consolas" w:hAnsi="Consolas"/>
                <w:sz w:val="16"/>
              </w:rPr>
              <w:t xml:space="preserve">        result.innerHTML="Username must be at least 5 characters";</w:t>
            </w:r>
            <w:r>
              <w:br/>
            </w:r>
            <w:r>
              <w:rPr>
                <w:rFonts w:ascii="Consolas" w:hAnsi="Consolas"/>
                <w:sz w:val="16"/>
              </w:rPr>
              <w:t xml:space="preserve">        result.style.color="red";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if(password.length&lt;8)</w:t>
            </w:r>
            <w:r>
              <w:br/>
            </w:r>
            <w:r>
              <w:rPr>
                <w:rFonts w:ascii="Consolas" w:hAnsi="Consolas"/>
                <w:sz w:val="16"/>
              </w:rPr>
              <w:t xml:space="preserve">    {</w:t>
            </w:r>
            <w:r>
              <w:br/>
            </w:r>
            <w:r>
              <w:rPr>
                <w:rFonts w:ascii="Consolas" w:hAnsi="Consolas"/>
                <w:sz w:val="16"/>
              </w:rPr>
              <w:t xml:space="preserve">        result.innerHTML="Password must contain at least 8 characters";</w:t>
            </w:r>
            <w:r>
              <w:br/>
            </w:r>
            <w:r>
              <w:rPr>
                <w:rFonts w:ascii="Consolas" w:hAnsi="Consolas"/>
                <w:sz w:val="16"/>
              </w:rPr>
              <w:t xml:space="preserve">        result.style.color="red";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var upper = false;</w:t>
            </w:r>
            <w:r>
              <w:br/>
            </w:r>
            <w:r>
              <w:rPr>
                <w:rFonts w:ascii="Consolas" w:hAnsi="Consolas"/>
                <w:sz w:val="16"/>
              </w:rPr>
              <w:t xml:space="preserve">    var lower = false;</w:t>
            </w:r>
            <w:r>
              <w:br/>
            </w:r>
            <w:r>
              <w:rPr>
                <w:rFonts w:ascii="Consolas" w:hAnsi="Consolas"/>
                <w:sz w:val="16"/>
              </w:rPr>
              <w:t xml:space="preserve">    var digit = false;</w:t>
            </w:r>
            <w:r>
              <w:br/>
            </w:r>
            <w:r>
              <w:rPr>
                <w:rFonts w:ascii="Consolas" w:hAnsi="Consolas"/>
                <w:sz w:val="16"/>
              </w:rPr>
              <w:t xml:space="preserve">    var special = false;</w:t>
            </w:r>
            <w:r>
              <w:br/>
            </w:r>
            <w:r>
              <w:rPr>
                <w:rFonts w:ascii="Consolas" w:hAnsi="Consolas"/>
                <w:sz w:val="16"/>
              </w:rPr>
              <w:t xml:space="preserve"> </w:t>
            </w:r>
            <w:r>
              <w:br/>
            </w:r>
            <w:r>
              <w:rPr>
                <w:rFonts w:ascii="Consolas" w:hAnsi="Consolas"/>
                <w:sz w:val="16"/>
              </w:rPr>
              <w:t xml:space="preserve">    var specialChar = "@#$%^&amp;*!?";</w:t>
            </w:r>
            <w:r>
              <w:br/>
            </w:r>
            <w:r>
              <w:rPr>
                <w:rFonts w:ascii="Consolas" w:hAnsi="Consolas"/>
                <w:sz w:val="16"/>
              </w:rPr>
              <w:t xml:space="preserve"> </w:t>
            </w:r>
            <w:r>
              <w:br/>
            </w:r>
            <w:r>
              <w:rPr>
                <w:rFonts w:ascii="Consolas" w:hAnsi="Consolas"/>
                <w:sz w:val="16"/>
              </w:rPr>
              <w:t xml:space="preserve">    for(var i=0; i&lt;password.length; i++)</w:t>
            </w:r>
            <w:r>
              <w:br/>
            </w:r>
            <w:r>
              <w:rPr>
                <w:rFonts w:ascii="Consolas" w:hAnsi="Consolas"/>
                <w:sz w:val="16"/>
              </w:rPr>
              <w:t xml:space="preserve">    {</w:t>
            </w:r>
            <w:r>
              <w:br/>
            </w:r>
            <w:r>
              <w:rPr>
                <w:rFonts w:ascii="Consolas" w:hAnsi="Consolas"/>
                <w:sz w:val="16"/>
              </w:rPr>
              <w:t xml:space="preserve">        var ch = password[i];</w:t>
            </w:r>
            <w:r>
              <w:br/>
            </w:r>
            <w:r>
              <w:rPr>
                <w:rFonts w:ascii="Consolas" w:hAnsi="Consolas"/>
                <w:sz w:val="16"/>
              </w:rPr>
              <w:t xml:space="preserve"> </w:t>
            </w:r>
            <w:r>
              <w:br/>
            </w:r>
            <w:r>
              <w:rPr>
                <w:rFonts w:ascii="Consolas" w:hAnsi="Consolas"/>
                <w:sz w:val="16"/>
              </w:rPr>
              <w:t xml:space="preserve">        if(ch&gt;='A' &amp;&amp; ch&lt;='Z')</w:t>
            </w:r>
            <w:r>
              <w:br/>
            </w:r>
            <w:r>
              <w:rPr>
                <w:rFonts w:ascii="Consolas" w:hAnsi="Consolas"/>
                <w:sz w:val="16"/>
              </w:rPr>
              <w:t xml:space="preserve">            upper = true;</w:t>
            </w:r>
            <w:r>
              <w:br/>
            </w:r>
            <w:r>
              <w:rPr>
                <w:rFonts w:ascii="Consolas" w:hAnsi="Consolas"/>
                <w:sz w:val="16"/>
              </w:rPr>
              <w:t xml:space="preserve"> </w:t>
            </w:r>
            <w:r>
              <w:br/>
            </w:r>
            <w:r>
              <w:rPr>
                <w:rFonts w:ascii="Consolas" w:hAnsi="Consolas"/>
                <w:sz w:val="16"/>
              </w:rPr>
              <w:t xml:space="preserve">        else if(ch&gt;='a' &amp;&amp; ch&lt;='z')</w:t>
            </w:r>
            <w:r>
              <w:br/>
            </w:r>
            <w:r>
              <w:rPr>
                <w:rFonts w:ascii="Consolas" w:hAnsi="Consolas"/>
                <w:sz w:val="16"/>
              </w:rPr>
              <w:t xml:space="preserve">            lower = true;</w:t>
            </w:r>
            <w:r>
              <w:br/>
            </w:r>
            <w:r>
              <w:rPr>
                <w:rFonts w:ascii="Consolas" w:hAnsi="Consolas"/>
                <w:sz w:val="16"/>
              </w:rPr>
              <w:t xml:space="preserve"> </w:t>
            </w:r>
            <w:r>
              <w:br/>
            </w:r>
            <w:r>
              <w:rPr>
                <w:rFonts w:ascii="Consolas" w:hAnsi="Consolas"/>
                <w:sz w:val="16"/>
              </w:rPr>
              <w:t xml:space="preserve">        else if(ch&gt;='0' &amp;&amp; ch&lt;='9')</w:t>
            </w:r>
            <w:r>
              <w:br/>
            </w:r>
            <w:r>
              <w:rPr>
                <w:rFonts w:ascii="Consolas" w:hAnsi="Consolas"/>
                <w:sz w:val="16"/>
              </w:rPr>
              <w:t xml:space="preserve">            digit = true;</w:t>
            </w:r>
            <w:r>
              <w:br/>
            </w:r>
            <w:r>
              <w:rPr>
                <w:rFonts w:ascii="Consolas" w:hAnsi="Consolas"/>
                <w:sz w:val="16"/>
              </w:rPr>
              <w:t xml:space="preserve"> </w:t>
            </w:r>
            <w:r>
              <w:br/>
            </w:r>
            <w:r>
              <w:rPr>
                <w:rFonts w:ascii="Consolas" w:hAnsi="Consolas"/>
                <w:sz w:val="16"/>
              </w:rPr>
              <w:t xml:space="preserve">        else if(specialChar.indexOf(ch)!=-1)</w:t>
            </w:r>
            <w:r>
              <w:br/>
            </w:r>
            <w:r>
              <w:rPr>
                <w:rFonts w:ascii="Consolas" w:hAnsi="Consolas"/>
                <w:sz w:val="16"/>
              </w:rPr>
              <w:t xml:space="preserve">            special = true;</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if(!upper)</w:t>
            </w:r>
            <w:r>
              <w:br/>
            </w:r>
            <w:r>
              <w:rPr>
                <w:rFonts w:ascii="Consolas" w:hAnsi="Consolas"/>
                <w:sz w:val="16"/>
              </w:rPr>
              <w:t xml:space="preserve">    {</w:t>
            </w:r>
            <w:r>
              <w:br/>
            </w:r>
            <w:r>
              <w:rPr>
                <w:rFonts w:ascii="Consolas" w:hAnsi="Consolas"/>
                <w:sz w:val="16"/>
              </w:rPr>
              <w:t xml:space="preserve">        result.innerHTML="Password must contain one uppercase letter";</w:t>
            </w:r>
            <w:r>
              <w:br/>
            </w:r>
            <w:r>
              <w:rPr>
                <w:rFonts w:ascii="Consolas" w:hAnsi="Consolas"/>
                <w:sz w:val="16"/>
              </w:rPr>
              <w:t xml:space="preserve">        result.style.color="red";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if(!lower)</w:t>
            </w:r>
            <w:r>
              <w:br/>
            </w:r>
            <w:r>
              <w:rPr>
                <w:rFonts w:ascii="Consolas" w:hAnsi="Consolas"/>
                <w:sz w:val="16"/>
              </w:rPr>
              <w:t xml:space="preserve">    {</w:t>
            </w:r>
            <w:r>
              <w:br/>
            </w:r>
            <w:r>
              <w:rPr>
                <w:rFonts w:ascii="Consolas" w:hAnsi="Consolas"/>
                <w:sz w:val="16"/>
              </w:rPr>
              <w:t xml:space="preserve">        result.innerHTML="Password must contain one lowercase letter";</w:t>
            </w:r>
            <w:r>
              <w:br/>
            </w:r>
            <w:r>
              <w:rPr>
                <w:rFonts w:ascii="Consolas" w:hAnsi="Consolas"/>
                <w:sz w:val="16"/>
              </w:rPr>
              <w:t xml:space="preserve">        result.style.color="red";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if(!digit)</w:t>
            </w:r>
            <w:r>
              <w:br/>
            </w:r>
            <w:r>
              <w:rPr>
                <w:rFonts w:ascii="Consolas" w:hAnsi="Consolas"/>
                <w:sz w:val="16"/>
              </w:rPr>
              <w:t xml:space="preserve">    {</w:t>
            </w:r>
            <w:r>
              <w:br/>
            </w:r>
            <w:r>
              <w:rPr>
                <w:rFonts w:ascii="Consolas" w:hAnsi="Consolas"/>
                <w:sz w:val="16"/>
              </w:rPr>
              <w:t xml:space="preserve">        result.innerHTML="Password must contain one number";</w:t>
            </w:r>
            <w:r>
              <w:br/>
            </w:r>
            <w:r>
              <w:rPr>
                <w:rFonts w:ascii="Consolas" w:hAnsi="Consolas"/>
                <w:sz w:val="16"/>
              </w:rPr>
              <w:t xml:space="preserve">        result.style.color="red";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if(!special)</w:t>
            </w:r>
            <w:r>
              <w:br/>
            </w:r>
            <w:r>
              <w:rPr>
                <w:rFonts w:ascii="Consolas" w:hAnsi="Consolas"/>
                <w:sz w:val="16"/>
              </w:rPr>
              <w:t xml:space="preserve">    {</w:t>
            </w:r>
            <w:r>
              <w:br/>
            </w:r>
            <w:r>
              <w:rPr>
                <w:rFonts w:ascii="Consolas" w:hAnsi="Consolas"/>
                <w:sz w:val="16"/>
              </w:rPr>
              <w:t xml:space="preserve">        result.innerHTML="Password must contain one special character";</w:t>
            </w:r>
            <w:r>
              <w:br/>
            </w:r>
            <w:r>
              <w:rPr>
                <w:rFonts w:ascii="Consolas" w:hAnsi="Consolas"/>
                <w:sz w:val="16"/>
              </w:rPr>
              <w:t xml:space="preserve">        result.style.color="red";</w:t>
            </w:r>
            <w:r>
              <w:br/>
            </w:r>
            <w:r>
              <w:rPr>
                <w:rFonts w:ascii="Consolas" w:hAnsi="Consolas"/>
                <w:sz w:val="16"/>
              </w:rPr>
              <w:t xml:space="preserve">        return;</w:t>
            </w:r>
            <w:r>
              <w:br/>
            </w:r>
            <w:r>
              <w:rPr>
                <w:rFonts w:ascii="Consolas" w:hAnsi="Consolas"/>
                <w:sz w:val="16"/>
              </w:rPr>
              <w:t xml:space="preserve">    }</w:t>
            </w:r>
            <w:r>
              <w:br/>
            </w:r>
            <w:r>
              <w:rPr>
                <w:rFonts w:ascii="Consolas" w:hAnsi="Consolas"/>
                <w:sz w:val="16"/>
              </w:rPr>
              <w:t xml:space="preserve"> </w:t>
            </w:r>
            <w:r>
              <w:br/>
            </w:r>
            <w:r>
              <w:rPr>
                <w:rFonts w:ascii="Consolas" w:hAnsi="Consolas"/>
                <w:sz w:val="16"/>
              </w:rPr>
              <w:t xml:space="preserve">    result.innerHTML=" Login Successful";</w:t>
            </w:r>
            <w:r>
              <w:br/>
            </w:r>
            <w:r>
              <w:rPr>
                <w:rFonts w:ascii="Consolas" w:hAnsi="Consolas"/>
                <w:sz w:val="16"/>
              </w:rPr>
              <w:t xml:space="preserve">    result.style.color="green";</w:t>
            </w:r>
            <w:r>
              <w:br/>
            </w:r>
            <w:r>
              <w:rPr>
                <w:rFonts w:ascii="Consolas" w:hAnsi="Consolas"/>
                <w:sz w:val="16"/>
              </w:rPr>
              <w:t>}</w:t>
            </w:r>
          </w:p>
        </w:tc>
      </w:tr>
    </w:tbl>
    <w:p>
      <w:pPr>
        <w:pStyle w:val="Heading2"/>
      </w:pPr>
      <w:r>
        <w:t>Conclusion</w:t>
      </w:r>
    </w:p>
    <w:p>
      <w:pPr>
        <w:spacing w:after="120"/>
      </w:pPr>
      <w:r>
        <w:t>The Login validation case study successfully enforces username and password strength rules on the client side and gives immediate feedback to the user. It reinforces string traversal, character-range checks, the indexOf method and conditional DOM updates.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