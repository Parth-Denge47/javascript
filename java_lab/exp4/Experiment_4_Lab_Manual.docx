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Experiment 4</w:t>
      </w:r>
    </w:p>
    <w:p>
      <w:pPr>
        <w:jc w:val="center"/>
      </w:pPr>
      <w:r>
        <w:rPr>
          <w:i/>
          <w:sz w:val="26"/>
        </w:rPr>
        <w:t>Palindrome Checker – Functions, Closures and Exception Handling</w:t>
      </w:r>
    </w:p>
    <w:p>
      <w:pPr>
        <w:jc w:val="center"/>
      </w:pPr>
      <w:r>
        <w:rPr>
          <w:b/>
        </w:rPr>
        <w:t xml:space="preserve">Student Name: </w:t>
      </w:r>
      <w:r>
        <w:t>Parth Denge</w:t>
      </w:r>
    </w:p>
    <w:p>
      <w:pPr>
        <w:jc w:val="center"/>
      </w:pPr>
      <w:r>
        <w:rPr>
          <w:b/>
        </w:rPr>
        <w:t xml:space="preserve">PRN: </w:t>
      </w:r>
      <w:r>
        <w:t>24070521018</w:t>
      </w:r>
    </w:p>
    <w:p>
      <w:pPr>
        <w:jc w:val="center"/>
      </w:pPr>
      <w:r>
        <w:rPr>
          <w:b/>
        </w:rPr>
        <w:t xml:space="preserve">Subject: </w:t>
      </w:r>
      <w:r>
        <w:t>JavaScript / Web Technology Laboratory</w:t>
      </w:r>
    </w:p>
    <w:p/>
    <w:p>
      <w:pPr>
        <w:pStyle w:val="Heading2"/>
      </w:pPr>
      <w:r>
        <w:t>Aim</w:t>
      </w:r>
    </w:p>
    <w:p>
      <w:pPr>
        <w:spacing w:after="120"/>
      </w:pPr>
      <w:r>
        <w:t>To design a Palindrome Checker web page using HTML and CSS, and to implement its logic in JavaScript using functions, a closure, string-manipulation methods, input validation and exception handling (try / catch / throw).</w:t>
      </w:r>
    </w:p>
    <w:p>
      <w:pPr>
        <w:pStyle w:val="Heading2"/>
      </w:pPr>
      <w:r>
        <w:t>Theory</w:t>
      </w:r>
    </w:p>
    <w:p>
      <w:pPr>
        <w:pStyle w:val="ListBullet"/>
        <w:spacing w:after="80"/>
      </w:pPr>
      <w:r>
        <w:t>A palindrome is a string that reads the same forwards and backwards (for example "madam" or "level").</w:t>
      </w:r>
    </w:p>
    <w:p>
      <w:pPr>
        <w:pStyle w:val="ListBullet"/>
        <w:spacing w:after="80"/>
      </w:pPr>
      <w:r>
        <w:t>reverseString(str) reverses the text using the chain str.split("").reverse().join("") – split turns the string into an array of characters, reverse reverses that array, and join combines it back into a string.</w:t>
      </w:r>
    </w:p>
    <w:p>
      <w:pPr>
        <w:pStyle w:val="ListBullet"/>
        <w:spacing w:after="80"/>
      </w:pPr>
      <w:r>
        <w:t>message() demonstrates a closure: it declares a local variable msg and returns an inner function display() that still has access to msg even after message() has finished. It is called as message()() – the first () returns display, the second () runs it.</w:t>
      </w:r>
    </w:p>
    <w:p>
      <w:pPr>
        <w:pStyle w:val="ListBullet"/>
        <w:spacing w:after="80"/>
      </w:pPr>
      <w:r>
        <w:t>checkPalindrome() validates the input inside a try block: it throws a descriptive error if the string is empty, contains anything other than letters or digits, is shorter than 3 characters or longer than 30. The catch block receives the thrown message and shows it with alert().</w:t>
      </w:r>
    </w:p>
    <w:p>
      <w:pPr>
        <w:pStyle w:val="ListBullet"/>
        <w:spacing w:after="80"/>
      </w:pPr>
      <w:r>
        <w:t>The comparison is done in lower case (toLowerCase) so that case does not affect the result, and the outcome is written to the page with innerHTML.</w:t>
      </w:r>
    </w:p>
    <w:p>
      <w:pPr>
        <w:pStyle w:val="Heading2"/>
      </w:pPr>
      <w:r>
        <w:t>Code</w:t>
      </w:r>
    </w:p>
    <w:p>
      <w:pPr>
        <w:spacing w:before="160" w:after="40"/>
      </w:pPr>
      <w:r>
        <w:rPr>
          <w:b/>
          <w:sz w:val="20"/>
        </w:rPr>
        <w:t>index.html  (HTML)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4F4F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sz w:val="16"/>
              </w:rPr>
              <w:t>&lt;!DOCTYPE html&gt;</w:t>
            </w:r>
            <w:r>
              <w:br/>
            </w:r>
            <w:r>
              <w:rPr>
                <w:rFonts w:ascii="Consolas" w:hAnsi="Consolas"/>
                <w:sz w:val="16"/>
              </w:rPr>
              <w:t>&lt;html lang="en"&gt;</w:t>
            </w:r>
            <w:r>
              <w:br/>
            </w:r>
            <w:r>
              <w:rPr>
                <w:rFonts w:ascii="Consolas" w:hAnsi="Consolas"/>
                <w:sz w:val="16"/>
              </w:rPr>
              <w:t>&lt;head&gt;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&lt;meta charset="UTF-8"&gt;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&lt;meta name="viewport" content="width=device-width, initial-scale=1.0"&gt;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&lt;title&gt;Palindrome Checker&lt;/title&gt;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&lt;link rel="stylesheet" href="style.css"&gt;</w:t>
            </w:r>
            <w:r>
              <w:br/>
            </w:r>
            <w:r>
              <w:rPr>
                <w:rFonts w:ascii="Consolas" w:hAnsi="Consolas"/>
                <w:sz w:val="16"/>
              </w:rPr>
              <w:t>&lt;/head&gt;</w:t>
            </w:r>
            <w:r>
              <w:br/>
            </w:r>
            <w:r>
              <w:rPr>
                <w:rFonts w:ascii="Consolas" w:hAnsi="Consolas"/>
                <w:sz w:val="16"/>
              </w:rPr>
              <w:t>&lt;body&gt;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&lt;div class="container"&gt;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&lt;h2&gt;Palindrome Checker&lt;/h2&gt;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&lt;label for="word"&gt;Enter a String:&lt;/label&gt;&lt;br&gt;&lt;br&gt;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&lt;input type="text" id="word" placeholder="Enter a string"&gt;&lt;br&gt;&lt;br&gt;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&lt;button onclick="checkPalindrome()"&gt;Check Palindrome&lt;/button&gt;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&lt;p id="result"&gt;&lt;/p&gt;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&lt;!-- Footer --&gt;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&lt;footer&gt;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&lt;p&gt;Developed by &lt;strong&gt;Parth Denge&lt;/strong&gt;&lt;/p&gt;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&lt;p&gt;PRN: &lt;strong&gt;24070521018&lt;/strong&gt;&lt;/p&gt;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&lt;/footer&gt;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&lt;script src="script.js"&gt;&lt;/script&gt;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&lt;/body&gt;</w:t>
            </w:r>
            <w:r>
              <w:br/>
            </w:r>
            <w:r>
              <w:rPr>
                <w:rFonts w:ascii="Consolas" w:hAnsi="Consolas"/>
                <w:sz w:val="16"/>
              </w:rPr>
              <w:t>&lt;/html&gt;</w:t>
            </w:r>
          </w:p>
        </w:tc>
      </w:tr>
    </w:tbl>
    <w:p>
      <w:pPr>
        <w:spacing w:before="160" w:after="40"/>
      </w:pPr>
      <w:r>
        <w:rPr>
          <w:b/>
          <w:sz w:val="20"/>
        </w:rPr>
        <w:t>style.css  (CSS)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4F4F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sz w:val="16"/>
              </w:rPr>
              <w:t>body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font-family: Arial, sans-serif;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background-color: #e8f5e9;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display: flex;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justify-content: center;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align-items: center;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height: 100vh;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margin: 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border: 5px solid #2e7d32;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.container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width: 380px;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background-color: white;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 25px;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text-align: center;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border: 3px solid #2e7d32;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border-radius: 10px;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box-shadow: 4px 4px 10px #999;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h2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 #2e7d32;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border-bottom: 2px solid #2e7d32;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padding-bottom: 10px;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label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font-size: 16px;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font-weight: bold;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 #1b5e20;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input[type="text"]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width: 90%;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 10px;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font-size: 16px;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border: 2px solid #2e7d32;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border-radius: 5px;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outline: none;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input[type="text"]:focus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border-color: #1b5e20;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button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margin-top: 15px;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 10px 25px;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background-color: #2e7d32;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 white;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border: 2px solid #1b5e20;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border-radius: 5px;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font-size: 16px;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cursor: pointer;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button:hover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background-color: #1b5e20;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#result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margin-top: 20px;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 10px;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border: 2px solid #2e7d32;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border-radius: 5px;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background-color: #f1f8e9;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 #1b5e20;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font-size: 18px;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font-weight: bold;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footer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position: fixed;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bottom: 10px;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width: 100%;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text-align: center;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font-size: 13px;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 #1b5e20;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160" w:after="40"/>
      </w:pPr>
      <w:r>
        <w:rPr>
          <w:b/>
          <w:sz w:val="20"/>
        </w:rPr>
        <w:t>script.js  (JavaScript)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4F4F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sz w:val="16"/>
              </w:rPr>
              <w:t>function reverseString(str)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return str.split("").reverse().join("");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function message()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var msg = "Palindrome Checker";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function display()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msg;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return display;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function checkPalindrome()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try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var word = document.getElementById("word").value;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(word == "")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throw "Please enter a string.";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for (var i = 0; i &lt; word.length; i++)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var ch = word.charAt(i);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if (!((ch &gt;= 'A' &amp;&amp; ch &lt;= 'Z') ||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(ch &gt;= 'a' &amp;&amp; ch &lt;= 'z') ||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(ch &gt;= '0' &amp;&amp; ch &lt;= '9')))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throw "Only alphabets and digits are allowed.";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(word.length &lt; 3)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throw "Please enter at least 3 characters.";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(word.length &gt; 30)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throw "Maximum 30 characters allowed.";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var input = word.toLowerCase();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var reverse = reverseString(input);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(input == reverse)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document.getElementById("result").innerHTML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"&lt;h3&gt;" + message()() + "&lt;/h3&gt;" +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"&lt;hr&gt;" +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"&lt;b&gt;Word:&lt;/b&gt; " + word +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"&lt;br&gt;&lt;br&gt;&lt;b&gt;Result:&lt;/b&gt; PALINDROME";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else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document.getElementById("result").innerHTML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"&lt;h3&gt;" + message()() + "&lt;/h3&gt;" +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"&lt;hr&gt;" +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"&lt;b&gt;Word:&lt;/b&gt; " + word +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"&lt;br&gt;&lt;br&gt;&lt;b&gt;Result:&lt;/b&gt; NOT A PALINDROME";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catch (error)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alert(error);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pStyle w:val="Heading2"/>
      </w:pPr>
      <w:r>
        <w:t>Conclusion</w:t>
      </w:r>
    </w:p>
    <w:p>
      <w:pPr>
        <w:spacing w:after="120"/>
      </w:pPr>
      <w:r>
        <w:t>The Palindrome Checker was developed successfully. It validates the input, handles invalid input through exceptions, and accurately reports whether the entered string is a palindrome. The experiment demonstrates JavaScript functions and closures, string methods (split, reverse, join, toLowerCase, charAt), input validation and structured exception handling with try, throw and catch.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Case Study 4: Vehicle Registration Number Validator</w:t>
      </w:r>
    </w:p>
    <w:p/>
    <w:p>
      <w:pPr>
        <w:pStyle w:val="Heading2"/>
      </w:pPr>
      <w:r>
        <w:t>Aim</w:t>
      </w:r>
    </w:p>
    <w:p>
      <w:pPr>
        <w:spacing w:after="120"/>
      </w:pPr>
      <w:r>
        <w:t>To validate an Indian-style vehicle registration number in JavaScript using string methods and exception handling.</w:t>
      </w:r>
    </w:p>
    <w:p>
      <w:pPr>
        <w:pStyle w:val="Heading2"/>
      </w:pPr>
      <w:r>
        <w:t>Theory</w:t>
      </w:r>
    </w:p>
    <w:p>
      <w:pPr>
        <w:pStyle w:val="ListBullet"/>
        <w:spacing w:after="80"/>
      </w:pPr>
      <w:r>
        <w:t>The expected format is exactly 10 characters: two letters (state code), two digits (RTO code), two letters (series) and four digits (unique number), e.g. MH12AB1234.</w:t>
      </w:r>
    </w:p>
    <w:p>
      <w:pPr>
        <w:pStyle w:val="ListBullet"/>
        <w:spacing w:after="80"/>
      </w:pPr>
      <w:r>
        <w:t>validateVehicle() first converts the input to upper case with toUpperCase(). Inside a try block it throws an error if the field is empty or not exactly 10 characters long.</w:t>
      </w:r>
    </w:p>
    <w:p>
      <w:pPr>
        <w:pStyle w:val="ListBullet"/>
        <w:spacing w:after="80"/>
      </w:pPr>
      <w:r>
        <w:t>Each position group is then checked with a for loop and charAt(i): positions 0–1 and 4–5 must be letters (ch &gt;= 'A' &amp;&amp; ch &lt;= 'Z'), positions 2–3 and 6–9 must be digits (ch &gt;= '0' &amp;&amp; ch &lt;= '9'). Any violation throws a specific message.</w:t>
      </w:r>
    </w:p>
    <w:p>
      <w:pPr>
        <w:pStyle w:val="ListBullet"/>
        <w:spacing w:after="80"/>
      </w:pPr>
      <w:r>
        <w:t>The catch block writes the error in red; a valid number is shown in green.</w:t>
      </w:r>
    </w:p>
    <w:p>
      <w:pPr>
        <w:pStyle w:val="Heading2"/>
      </w:pPr>
      <w:r>
        <w:t>Code</w:t>
      </w:r>
    </w:p>
    <w:p>
      <w:pPr>
        <w:spacing w:before="160" w:after="40"/>
      </w:pPr>
      <w:r>
        <w:rPr>
          <w:b/>
          <w:sz w:val="20"/>
        </w:rPr>
        <w:t>index.html  (HTML)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4F4F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sz w:val="16"/>
              </w:rPr>
              <w:t>&lt;!DOCTYPE html&gt;</w:t>
            </w:r>
            <w:r>
              <w:br/>
            </w:r>
            <w:r>
              <w:rPr>
                <w:rFonts w:ascii="Consolas" w:hAnsi="Consolas"/>
                <w:sz w:val="16"/>
              </w:rPr>
              <w:t>&lt;html&gt;</w:t>
            </w:r>
            <w:r>
              <w:br/>
            </w:r>
            <w:r>
              <w:rPr>
                <w:rFonts w:ascii="Consolas" w:hAnsi="Consolas"/>
                <w:sz w:val="16"/>
              </w:rPr>
              <w:t>&lt;head&gt;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&lt;title&gt;Vehicle Registration Validator&lt;/title&gt;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&lt;link rel="stylesheet" href="style.css"&gt;</w:t>
            </w:r>
            <w:r>
              <w:br/>
            </w:r>
            <w:r>
              <w:rPr>
                <w:rFonts w:ascii="Consolas" w:hAnsi="Consolas"/>
                <w:sz w:val="16"/>
              </w:rPr>
              <w:t>&lt;/head&gt;</w:t>
            </w:r>
            <w:r>
              <w:br/>
            </w:r>
            <w:r>
              <w:rPr>
                <w:rFonts w:ascii="Consolas" w:hAnsi="Consolas"/>
                <w:sz w:val="16"/>
              </w:rPr>
              <w:t>&lt;body&gt;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&lt;div class="container"&gt;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&lt;h2&gt;Vehicle Registration Validator&lt;/h2&gt;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&lt;label&gt;Enter Registration Number&lt;/label&gt;&lt;br&gt;&lt;br&gt;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&lt;input type="text" id="vehicle" placeholder="Example: MH12AB1234"&gt;&lt;br&gt;&lt;br&gt;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&lt;button onclick="validateVehicle()"&gt;Validate&lt;/button&gt;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&lt;p id="result"&gt;&lt;/p&gt;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&lt;/div&gt;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&lt;!-- Footer --&gt;</w:t>
            </w:r>
            <w:r>
              <w:br/>
            </w:r>
            <w:r>
              <w:rPr>
                <w:rFonts w:ascii="Consolas" w:hAnsi="Consolas"/>
                <w:sz w:val="16"/>
              </w:rPr>
              <w:t>&lt;footer&gt;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&lt;p&gt;Developed by &lt;strong&gt;Parth Denge&lt;/strong&gt;&lt;/p&gt;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&lt;p&gt;PRN: &lt;strong&gt;24070521018&lt;/strong&gt;&lt;/p&gt;</w:t>
            </w:r>
            <w:r>
              <w:br/>
            </w:r>
            <w:r>
              <w:rPr>
                <w:rFonts w:ascii="Consolas" w:hAnsi="Consolas"/>
                <w:sz w:val="16"/>
              </w:rPr>
              <w:t>&lt;/footer&gt;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&lt;script src="script.js"&gt;&lt;/script&gt;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&lt;/body&gt;</w:t>
            </w:r>
            <w:r>
              <w:br/>
            </w:r>
            <w:r>
              <w:rPr>
                <w:rFonts w:ascii="Consolas" w:hAnsi="Consolas"/>
                <w:sz w:val="16"/>
              </w:rPr>
              <w:t>&lt;/html&gt;</w:t>
            </w:r>
          </w:p>
        </w:tc>
      </w:tr>
    </w:tbl>
    <w:p>
      <w:pPr>
        <w:spacing w:before="160" w:after="40"/>
      </w:pPr>
      <w:r>
        <w:rPr>
          <w:b/>
          <w:sz w:val="20"/>
        </w:rPr>
        <w:t>style.css  (CSS)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4F4F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sz w:val="16"/>
              </w:rPr>
              <w:t>body{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font-family: Arial, sans-serif;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background:#e8f5e9;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display:flex;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flex-direction:column;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justify-content:center;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align-items:center;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height:100vh;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margin:0;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.container{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width:400px;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padding:20px;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border:3px solid green;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border-radius:10px;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background:white;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text-align:center;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box-shadow:0 0 10px gray;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h2{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color:green;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border-bottom:2px solid green;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padding-bottom:10px;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input{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width:90%;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padding:10px;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border:2px solid green;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border-radius:5px;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font-size:16px;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button{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padding:10px 20px;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background:green;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color:white;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border:2px solid darkgreen;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border-radius:5px;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cursor:pointer;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button:hover{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background:darkgreen;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#result{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margin-top:20px;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font-weight:bold;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font-size:18px;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footer{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margin-top:20px;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text-align:center;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font-size:14px;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color:#1b5e20;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160" w:after="40"/>
      </w:pPr>
      <w:r>
        <w:rPr>
          <w:b/>
          <w:sz w:val="20"/>
        </w:rPr>
        <w:t>script.js  (JavaScript)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color="auto" w:fill="F4F4F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sz w:val="16"/>
              </w:rPr>
              <w:t>function validateVehicle()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try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var number = document.getElementById("vehicle").value.toUpperCase();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(number == "")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throw "Registration number should not be empty.";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(number.length != 10)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throw "Registration number must be exactly 10 characters.";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for (var i = 0; i &lt; 2; i++)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var ch = number.charAt(i);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if (!(ch &gt;= 'A' &amp;&amp; ch &lt;= 'Z'))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throw "First two characters must be alphabets.";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for (var i = 2; i &lt; 4; i++)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var ch = number.charAt(i);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if (!(ch &gt;= '0' &amp;&amp; ch &lt;= '9'))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throw "Third and fourth characters must be digits.";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for (var i = 4; i &lt; 6; i++)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var ch = number.charAt(i);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if (!(ch &gt;= 'A' &amp;&amp; ch &lt;= 'Z'))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throw "Fifth and sixth characters must be alphabets.";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for (var i = 6; i &lt; 10; i++)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var ch = number.charAt(i);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if (!(ch &gt;= '0' &amp;&amp; ch &lt;= '9'))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throw "Last four characters must be digits.";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document.getElementById("result").style.color = "green";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document.getElementById("result").innerHTML =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"&lt;b&gt;" + number + "&lt;/b&gt; is a VALID Registration Number.";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catch (error)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document.getElementById("result").style.color = "red";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document.getElementById("result").innerHTML = error;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 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pStyle w:val="Heading2"/>
      </w:pPr>
      <w:r>
        <w:t>Conclusion</w:t>
      </w:r>
    </w:p>
    <w:p>
      <w:pPr>
        <w:spacing w:after="120"/>
      </w:pPr>
      <w:r>
        <w:t>The Vehicle Registration Validator correctly accepts well-formed registration numbers and rejects malformed ones with a clear reason. It reinforces positional string checking, character-range tests and the use of try / throw / catch for validation.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