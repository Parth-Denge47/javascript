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Experiment 5</w:t>
      </w:r>
    </w:p>
    <w:p>
      <w:pPr>
        <w:jc w:val="center"/>
      </w:pPr>
      <w:r>
        <w:rPr>
          <w:i/>
          <w:sz w:val="26"/>
        </w:rPr>
        <w:t>Shopping Cart Calculator – Arrays, Objects and DOM Manipulation</w:t>
      </w:r>
    </w:p>
    <w:p>
      <w:pPr>
        <w:jc w:val="center"/>
      </w:pPr>
      <w:r>
        <w:rPr>
          <w:b/>
        </w:rPr>
        <w:t xml:space="preserve">Student Name: </w:t>
      </w:r>
      <w:r>
        <w:t>Parth Denge</w:t>
      </w:r>
    </w:p>
    <w:p>
      <w:pPr>
        <w:jc w:val="center"/>
      </w:pPr>
      <w:r>
        <w:rPr>
          <w:b/>
        </w:rPr>
        <w:t xml:space="preserve">PRN: </w:t>
      </w:r>
      <w:r>
        <w:t>24070521018</w:t>
      </w:r>
    </w:p>
    <w:p>
      <w:pPr>
        <w:jc w:val="center"/>
      </w:pPr>
      <w:r>
        <w:rPr>
          <w:b/>
        </w:rPr>
        <w:t xml:space="preserve">Subject: </w:t>
      </w:r>
      <w:r>
        <w:t>JavaScript / Web Technology Laboratory</w:t>
      </w:r>
    </w:p>
    <w:p/>
    <w:p>
      <w:pPr>
        <w:pStyle w:val="Heading2"/>
      </w:pPr>
      <w:r>
        <w:t>Aim</w:t>
      </w:r>
    </w:p>
    <w:p>
      <w:pPr>
        <w:spacing w:after="120"/>
      </w:pPr>
      <w:r>
        <w:t>To design a Shopping Cart Calculator web page using HTML and CSS, and to implement its logic in JavaScript using an array of objects, dynamic DOM element creation and discount calculation.</w:t>
      </w:r>
    </w:p>
    <w:p>
      <w:pPr>
        <w:pStyle w:val="Heading2"/>
      </w:pPr>
      <w:r>
        <w:t>Theory</w:t>
      </w:r>
    </w:p>
    <w:p>
      <w:pPr>
        <w:pStyle w:val="ListBullet"/>
        <w:spacing w:after="80"/>
      </w:pPr>
      <w:r>
        <w:t>The cart is stored as an array of objects called cartItems; each object has a name and a price property, so one variable models the whole cart.</w:t>
      </w:r>
    </w:p>
    <w:p>
      <w:pPr>
        <w:pStyle w:val="ListBullet"/>
        <w:spacing w:after="80"/>
      </w:pPr>
      <w:r>
        <w:t>addSelectedItem() reads the product chosen in the &lt;select&gt; dropdown, extracts its name and price, and push()es a new object onto cartItems. addCustomItem() validates a user-entered name and price (name not empty, price greater than 0) before pushing it.</w:t>
      </w:r>
    </w:p>
    <w:p>
      <w:pPr>
        <w:pStyle w:val="ListBullet"/>
        <w:spacing w:after="80"/>
      </w:pPr>
      <w:r>
        <w:t>displayCart() rebuilds the on-screen list every time the cart changes: it clears the &lt;ul&gt;, loops over cartItems, creates a &lt;li&gt; for each item with document.createElement, fills it with innerHTML and attaches it with appendChild, while accumulating the subtotal.</w:t>
      </w:r>
    </w:p>
    <w:p>
      <w:pPr>
        <w:pStyle w:val="ListBullet"/>
        <w:spacing w:after="80"/>
      </w:pPr>
      <w:r>
        <w:t>calculateDiscount() recomputes the subtotal, clamps the discount percentage to the range 0–100, and computes discountAmount = subtotal × discount / 100 and total = subtotal − discountAmount, formatting both with toFixed(2).</w:t>
      </w:r>
    </w:p>
    <w:p>
      <w:pPr>
        <w:pStyle w:val="ListBullet"/>
        <w:spacing w:after="80"/>
      </w:pPr>
      <w:r>
        <w:t>An internal &lt;script&gt; defines clearCart(), which empties cartItems and refreshes the display. Events used: onclick and onchange.</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 lang="en"&gt;</w:t>
            </w:r>
            <w:r>
              <w:br/>
            </w:r>
            <w:r>
              <w:rPr>
                <w:rFonts w:ascii="Consolas" w:hAnsi="Consolas"/>
                <w:sz w:val="16"/>
              </w:rPr>
              <w:t>&lt;head&gt;</w:t>
            </w:r>
            <w:r>
              <w:br/>
            </w:r>
            <w:r>
              <w:rPr>
                <w:rFonts w:ascii="Consolas" w:hAnsi="Consolas"/>
                <w:sz w:val="16"/>
              </w:rPr>
              <w:t>&lt;meta charset="UTF-8"&gt;</w:t>
            </w:r>
            <w:r>
              <w:br/>
            </w:r>
            <w:r>
              <w:rPr>
                <w:rFonts w:ascii="Consolas" w:hAnsi="Consolas"/>
                <w:sz w:val="16"/>
              </w:rPr>
              <w:t>&lt;meta name="viewport" content="width=device-width, initial-scale=1.0"&gt;</w:t>
            </w:r>
            <w:r>
              <w:br/>
            </w:r>
            <w:r>
              <w:rPr>
                <w:rFonts w:ascii="Consolas" w:hAnsi="Consolas"/>
                <w:sz w:val="16"/>
              </w:rPr>
              <w:t>&lt;title&gt;Shopping Cart Calculator&lt;/title&gt;</w:t>
            </w:r>
            <w:r>
              <w:br/>
            </w:r>
            <w:r>
              <w:rPr>
                <w:rFonts w:ascii="Consolas" w:hAnsi="Consolas"/>
                <w:sz w:val="16"/>
              </w:rPr>
              <w:t xml:space="preserve"> </w:t>
            </w:r>
            <w:r>
              <w:br/>
            </w:r>
            <w:r>
              <w:rPr>
                <w:rFonts w:ascii="Consolas" w:hAnsi="Consolas"/>
                <w:sz w:val="16"/>
              </w:rPr>
              <w:t>&lt;link rel="stylesheet" href="style.css"&gt;</w:t>
            </w:r>
            <w:r>
              <w:br/>
            </w:r>
            <w:r>
              <w:rPr>
                <w:rFonts w:ascii="Consolas" w:hAnsi="Consolas"/>
                <w:sz w:val="16"/>
              </w:rPr>
              <w:t xml:space="preserve"> </w:t>
            </w:r>
            <w:r>
              <w:br/>
            </w:r>
            <w:r>
              <w:rPr>
                <w:rFonts w:ascii="Consolas" w:hAnsi="Consolas"/>
                <w:sz w:val="16"/>
              </w:rPr>
              <w:t>&lt;/head&gt;</w:t>
            </w:r>
            <w:r>
              <w:br/>
            </w:r>
            <w:r>
              <w:rPr>
                <w:rFonts w:ascii="Consolas" w:hAnsi="Consolas"/>
                <w:sz w:val="16"/>
              </w:rPr>
              <w:t>&lt;body&gt;</w:t>
            </w:r>
            <w:r>
              <w:br/>
            </w:r>
            <w:r>
              <w:rPr>
                <w:rFonts w:ascii="Consolas" w:hAnsi="Consolas"/>
                <w:sz w:val="16"/>
              </w:rPr>
              <w:t xml:space="preserve"> </w:t>
            </w:r>
            <w:r>
              <w:br/>
            </w:r>
            <w:r>
              <w:rPr>
                <w:rFonts w:ascii="Consolas" w:hAnsi="Consolas"/>
                <w:sz w:val="16"/>
              </w:rPr>
              <w:t>&lt;div class="container"&gt;</w:t>
            </w:r>
            <w:r>
              <w:br/>
            </w:r>
            <w:r>
              <w:rPr>
                <w:rFonts w:ascii="Consolas" w:hAnsi="Consolas"/>
                <w:sz w:val="16"/>
              </w:rPr>
              <w:t xml:space="preserve"> </w:t>
            </w:r>
            <w:r>
              <w:br/>
            </w:r>
            <w:r>
              <w:rPr>
                <w:rFonts w:ascii="Consolas" w:hAnsi="Consolas"/>
                <w:sz w:val="16"/>
              </w:rPr>
              <w:t xml:space="preserve">    &lt;h1&gt;🛒 Shopping Cart Calculator&lt;/h1&gt;</w:t>
            </w:r>
            <w:r>
              <w:br/>
            </w:r>
            <w:r>
              <w:rPr>
                <w:rFonts w:ascii="Consolas" w:hAnsi="Consolas"/>
                <w:sz w:val="16"/>
              </w:rPr>
              <w:t xml:space="preserve"> </w:t>
            </w:r>
            <w:r>
              <w:br/>
            </w:r>
            <w:r>
              <w:rPr>
                <w:rFonts w:ascii="Consolas" w:hAnsi="Consolas"/>
                <w:sz w:val="16"/>
              </w:rPr>
              <w:t xml:space="preserve">    &lt;div class="box"&gt;</w:t>
            </w:r>
            <w:r>
              <w:br/>
            </w:r>
            <w:r>
              <w:rPr>
                <w:rFonts w:ascii="Consolas" w:hAnsi="Consolas"/>
                <w:sz w:val="16"/>
              </w:rPr>
              <w:t xml:space="preserve"> </w:t>
            </w:r>
            <w:r>
              <w:br/>
            </w:r>
            <w:r>
              <w:rPr>
                <w:rFonts w:ascii="Consolas" w:hAnsi="Consolas"/>
                <w:sz w:val="16"/>
              </w:rPr>
              <w:t xml:space="preserve">        &lt;h3&gt;Select Product&lt;/h3&gt;</w:t>
            </w:r>
            <w:r>
              <w:br/>
            </w:r>
            <w:r>
              <w:rPr>
                <w:rFonts w:ascii="Consolas" w:hAnsi="Consolas"/>
                <w:sz w:val="16"/>
              </w:rPr>
              <w:t xml:space="preserve"> </w:t>
            </w:r>
            <w:r>
              <w:br/>
            </w:r>
            <w:r>
              <w:rPr>
                <w:rFonts w:ascii="Consolas" w:hAnsi="Consolas"/>
                <w:sz w:val="16"/>
              </w:rPr>
              <w:t xml:space="preserve">        &lt;select id="product"&gt;</w:t>
            </w:r>
            <w:r>
              <w:br/>
            </w:r>
            <w:r>
              <w:rPr>
                <w:rFonts w:ascii="Consolas" w:hAnsi="Consolas"/>
                <w:sz w:val="16"/>
              </w:rPr>
              <w:t xml:space="preserve">            &lt;option value="60"&gt; Milk - ₹60&lt;/option&gt;</w:t>
            </w:r>
            <w:r>
              <w:br/>
            </w:r>
            <w:r>
              <w:rPr>
                <w:rFonts w:ascii="Consolas" w:hAnsi="Consolas"/>
                <w:sz w:val="16"/>
              </w:rPr>
              <w:t xml:space="preserve">            &lt;option value="250"&gt; Mangoes - ₹250&lt;/option&gt;</w:t>
            </w:r>
            <w:r>
              <w:br/>
            </w:r>
            <w:r>
              <w:rPr>
                <w:rFonts w:ascii="Consolas" w:hAnsi="Consolas"/>
                <w:sz w:val="16"/>
              </w:rPr>
              <w:t xml:space="preserve">            &lt;option value="120"&gt; Chocolate - ₹120&lt;/option&gt;</w:t>
            </w:r>
            <w:r>
              <w:br/>
            </w:r>
            <w:r>
              <w:rPr>
                <w:rFonts w:ascii="Consolas" w:hAnsi="Consolas"/>
                <w:sz w:val="16"/>
              </w:rPr>
              <w:t xml:space="preserve">            &lt;option value="2500"&gt; Whey Protein - ₹2500&lt;/option&gt;</w:t>
            </w:r>
            <w:r>
              <w:br/>
            </w:r>
            <w:r>
              <w:rPr>
                <w:rFonts w:ascii="Consolas" w:hAnsi="Consolas"/>
                <w:sz w:val="16"/>
              </w:rPr>
              <w:t xml:space="preserve">        &lt;/select&gt;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&lt;button onclick="addSelectedItem()"&gt;Add Selected Item&lt;/button&gt;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&lt;hr&gt;</w:t>
            </w:r>
            <w:r>
              <w:br/>
            </w:r>
            <w:r>
              <w:rPr>
                <w:rFonts w:ascii="Consolas" w:hAnsi="Consolas"/>
                <w:sz w:val="16"/>
              </w:rPr>
              <w:t xml:space="preserve"> </w:t>
            </w:r>
            <w:r>
              <w:br/>
            </w:r>
            <w:r>
              <w:rPr>
                <w:rFonts w:ascii="Consolas" w:hAnsi="Consolas"/>
                <w:sz w:val="16"/>
              </w:rPr>
              <w:t xml:space="preserve">    &lt;div class="box"&gt;</w:t>
            </w:r>
            <w:r>
              <w:br/>
            </w:r>
            <w:r>
              <w:rPr>
                <w:rFonts w:ascii="Consolas" w:hAnsi="Consolas"/>
                <w:sz w:val="16"/>
              </w:rPr>
              <w:t xml:space="preserve"> </w:t>
            </w:r>
            <w:r>
              <w:br/>
            </w:r>
            <w:r>
              <w:rPr>
                <w:rFonts w:ascii="Consolas" w:hAnsi="Consolas"/>
                <w:sz w:val="16"/>
              </w:rPr>
              <w:t xml:space="preserve">        &lt;h3&gt;Add Custom Product&lt;/h3&gt;</w:t>
            </w:r>
            <w:r>
              <w:br/>
            </w:r>
            <w:r>
              <w:rPr>
                <w:rFonts w:ascii="Consolas" w:hAnsi="Consolas"/>
                <w:sz w:val="16"/>
              </w:rPr>
              <w:t xml:space="preserve"> </w:t>
            </w:r>
            <w:r>
              <w:br/>
            </w:r>
            <w:r>
              <w:rPr>
                <w:rFonts w:ascii="Consolas" w:hAnsi="Consolas"/>
                <w:sz w:val="16"/>
              </w:rPr>
              <w:t xml:space="preserve">        &lt;input type="text" id="item" placeholder="Product Name"&gt;</w:t>
            </w:r>
            <w:r>
              <w:br/>
            </w:r>
            <w:r>
              <w:rPr>
                <w:rFonts w:ascii="Consolas" w:hAnsi="Consolas"/>
                <w:sz w:val="16"/>
              </w:rPr>
              <w:t xml:space="preserve"> </w:t>
            </w:r>
            <w:r>
              <w:br/>
            </w:r>
            <w:r>
              <w:rPr>
                <w:rFonts w:ascii="Consolas" w:hAnsi="Consolas"/>
                <w:sz w:val="16"/>
              </w:rPr>
              <w:t xml:space="preserve">        &lt;input type="number" id="price" placeholder="Price"&gt;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&lt;button onclick="addCustomItem()"&gt;Add Custom Item&lt;/button&gt;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&lt;hr&gt;</w:t>
            </w:r>
            <w:r>
              <w:br/>
            </w:r>
            <w:r>
              <w:rPr>
                <w:rFonts w:ascii="Consolas" w:hAnsi="Consolas"/>
                <w:sz w:val="16"/>
              </w:rPr>
              <w:t xml:space="preserve"> </w:t>
            </w:r>
            <w:r>
              <w:br/>
            </w:r>
            <w:r>
              <w:rPr>
                <w:rFonts w:ascii="Consolas" w:hAnsi="Consolas"/>
                <w:sz w:val="16"/>
              </w:rPr>
              <w:t xml:space="preserve">    &lt;div class="box"&gt;</w:t>
            </w:r>
            <w:r>
              <w:br/>
            </w:r>
            <w:r>
              <w:rPr>
                <w:rFonts w:ascii="Consolas" w:hAnsi="Consolas"/>
                <w:sz w:val="16"/>
              </w:rPr>
              <w:t xml:space="preserve"> </w:t>
            </w:r>
            <w:r>
              <w:br/>
            </w:r>
            <w:r>
              <w:rPr>
                <w:rFonts w:ascii="Consolas" w:hAnsi="Consolas"/>
                <w:sz w:val="16"/>
              </w:rPr>
              <w:t xml:space="preserve">        &lt;h3&gt;Discount&lt;/h3&gt;</w:t>
            </w:r>
            <w:r>
              <w:br/>
            </w:r>
            <w:r>
              <w:rPr>
                <w:rFonts w:ascii="Consolas" w:hAnsi="Consolas"/>
                <w:sz w:val="16"/>
              </w:rPr>
              <w:t xml:space="preserve"> </w:t>
            </w:r>
            <w:r>
              <w:br/>
            </w:r>
            <w:r>
              <w:rPr>
                <w:rFonts w:ascii="Consolas" w:hAnsi="Consolas"/>
                <w:sz w:val="16"/>
              </w:rPr>
              <w:t xml:space="preserve">        &lt;input</w:t>
            </w:r>
            <w:r>
              <w:br/>
            </w:r>
            <w:r>
              <w:rPr>
                <w:rFonts w:ascii="Consolas" w:hAnsi="Consolas"/>
                <w:sz w:val="16"/>
              </w:rPr>
              <w:t xml:space="preserve">        type="number"</w:t>
            </w:r>
            <w:r>
              <w:br/>
            </w:r>
            <w:r>
              <w:rPr>
                <w:rFonts w:ascii="Consolas" w:hAnsi="Consolas"/>
                <w:sz w:val="16"/>
              </w:rPr>
              <w:t xml:space="preserve">        id="discount"</w:t>
            </w:r>
            <w:r>
              <w:br/>
            </w:r>
            <w:r>
              <w:rPr>
                <w:rFonts w:ascii="Consolas" w:hAnsi="Consolas"/>
                <w:sz w:val="16"/>
              </w:rPr>
              <w:t xml:space="preserve">        value="0"</w:t>
            </w:r>
            <w:r>
              <w:br/>
            </w:r>
            <w:r>
              <w:rPr>
                <w:rFonts w:ascii="Consolas" w:hAnsi="Consolas"/>
                <w:sz w:val="16"/>
              </w:rPr>
              <w:t xml:space="preserve">        min="0"</w:t>
            </w:r>
            <w:r>
              <w:br/>
            </w:r>
            <w:r>
              <w:rPr>
                <w:rFonts w:ascii="Consolas" w:hAnsi="Consolas"/>
                <w:sz w:val="16"/>
              </w:rPr>
              <w:t xml:space="preserve">        max="100"</w:t>
            </w:r>
            <w:r>
              <w:br/>
            </w:r>
            <w:r>
              <w:rPr>
                <w:rFonts w:ascii="Consolas" w:hAnsi="Consolas"/>
                <w:sz w:val="16"/>
              </w:rPr>
              <w:t xml:space="preserve">        onchange="calculateDiscount()"&gt;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&lt;hr&gt;</w:t>
            </w:r>
            <w:r>
              <w:br/>
            </w:r>
            <w:r>
              <w:rPr>
                <w:rFonts w:ascii="Consolas" w:hAnsi="Consolas"/>
                <w:sz w:val="16"/>
              </w:rPr>
              <w:t xml:space="preserve"> </w:t>
            </w:r>
            <w:r>
              <w:br/>
            </w:r>
            <w:r>
              <w:rPr>
                <w:rFonts w:ascii="Consolas" w:hAnsi="Consolas"/>
                <w:sz w:val="16"/>
              </w:rPr>
              <w:t xml:space="preserve">    &lt;h2&gt;Cart Items&lt;/h2&gt;</w:t>
            </w:r>
            <w:r>
              <w:br/>
            </w:r>
            <w:r>
              <w:rPr>
                <w:rFonts w:ascii="Consolas" w:hAnsi="Consolas"/>
                <w:sz w:val="16"/>
              </w:rPr>
              <w:t xml:space="preserve"> </w:t>
            </w:r>
            <w:r>
              <w:br/>
            </w:r>
            <w:r>
              <w:rPr>
                <w:rFonts w:ascii="Consolas" w:hAnsi="Consolas"/>
                <w:sz w:val="16"/>
              </w:rPr>
              <w:t xml:space="preserve">    &lt;ul id="cart"&gt;&lt;/ul&gt;</w:t>
            </w:r>
            <w:r>
              <w:br/>
            </w:r>
            <w:r>
              <w:rPr>
                <w:rFonts w:ascii="Consolas" w:hAnsi="Consolas"/>
                <w:sz w:val="16"/>
              </w:rPr>
              <w:t xml:space="preserve"> </w:t>
            </w:r>
            <w:r>
              <w:br/>
            </w:r>
            <w:r>
              <w:rPr>
                <w:rFonts w:ascii="Consolas" w:hAnsi="Consolas"/>
                <w:sz w:val="16"/>
              </w:rPr>
              <w:t xml:space="preserve">    &lt;div class="bill"&gt;</w:t>
            </w:r>
            <w:r>
              <w:br/>
            </w:r>
            <w:r>
              <w:rPr>
                <w:rFonts w:ascii="Consolas" w:hAnsi="Consolas"/>
                <w:sz w:val="16"/>
              </w:rPr>
              <w:t xml:space="preserve"> </w:t>
            </w:r>
            <w:r>
              <w:br/>
            </w:r>
            <w:r>
              <w:rPr>
                <w:rFonts w:ascii="Consolas" w:hAnsi="Consolas"/>
                <w:sz w:val="16"/>
              </w:rPr>
              <w:t xml:space="preserve">        &lt;h3&gt;Subtotal : ₹ &lt;span id="subtotal"&gt;0&lt;/span&gt;&lt;/h3&gt;</w:t>
            </w:r>
            <w:r>
              <w:br/>
            </w:r>
            <w:r>
              <w:rPr>
                <w:rFonts w:ascii="Consolas" w:hAnsi="Consolas"/>
                <w:sz w:val="16"/>
              </w:rPr>
              <w:t xml:space="preserve"> </w:t>
            </w:r>
            <w:r>
              <w:br/>
            </w:r>
            <w:r>
              <w:rPr>
                <w:rFonts w:ascii="Consolas" w:hAnsi="Consolas"/>
                <w:sz w:val="16"/>
              </w:rPr>
              <w:t xml:space="preserve">        &lt;h3&gt;Discount : ₹ &lt;span id="discountAmount"&gt;0&lt;/span&gt;&lt;/h3&gt;</w:t>
            </w:r>
            <w:r>
              <w:br/>
            </w:r>
            <w:r>
              <w:rPr>
                <w:rFonts w:ascii="Consolas" w:hAnsi="Consolas"/>
                <w:sz w:val="16"/>
              </w:rPr>
              <w:t xml:space="preserve"> </w:t>
            </w:r>
            <w:r>
              <w:br/>
            </w:r>
            <w:r>
              <w:rPr>
                <w:rFonts w:ascii="Consolas" w:hAnsi="Consolas"/>
                <w:sz w:val="16"/>
              </w:rPr>
              <w:t xml:space="preserve">        &lt;h2&gt;Total : ₹ &lt;span id="finalTotal"&gt;0&lt;/span&gt;&lt;/h2&gt;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&lt;button class="clear" onclick="clearCart()"&gt;Clear Cart&lt;/button&gt;</w:t>
            </w:r>
            <w:r>
              <w:br/>
            </w:r>
            <w:r>
              <w:rPr>
                <w:rFonts w:ascii="Consolas" w:hAnsi="Consolas"/>
                <w:sz w:val="16"/>
              </w:rPr>
              <w:t xml:space="preserve"> </w:t>
            </w:r>
            <w:r>
              <w:br/>
            </w:r>
            <w:r>
              <w:rPr>
                <w:rFonts w:ascii="Consolas" w:hAnsi="Consolas"/>
                <w:sz w:val="16"/>
              </w:rPr>
              <w:t>&lt;/div&gt;</w:t>
            </w:r>
            <w:r>
              <w:br/>
            </w:r>
            <w:r>
              <w:rPr>
                <w:rFonts w:ascii="Consolas" w:hAnsi="Consolas"/>
                <w:sz w:val="16"/>
              </w:rPr>
              <w:t xml:space="preserve"> </w:t>
            </w:r>
            <w:r>
              <w:br/>
            </w:r>
            <w:r>
              <w:rPr>
                <w:rFonts w:ascii="Consolas" w:hAnsi="Consolas"/>
                <w:sz w:val="16"/>
              </w:rPr>
              <w:t>&lt;!-- Footer --&gt;</w:t>
            </w:r>
            <w:r>
              <w:br/>
            </w:r>
            <w:r>
              <w:rPr>
                <w:rFonts w:ascii="Consolas" w:hAnsi="Consolas"/>
                <w:sz w:val="16"/>
              </w:rPr>
              <w:t>&lt;footer&gt;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&lt;/footer&gt;</w:t>
            </w:r>
            <w:r>
              <w:br/>
            </w:r>
            <w:r>
              <w:rPr>
                <w:rFonts w:ascii="Consolas" w:hAnsi="Consolas"/>
                <w:sz w:val="16"/>
              </w:rPr>
              <w:t xml:space="preserve"> </w:t>
            </w:r>
            <w:r>
              <w:br/>
            </w:r>
            <w:r>
              <w:rPr>
                <w:rFonts w:ascii="Consolas" w:hAnsi="Consolas"/>
                <w:sz w:val="16"/>
              </w:rPr>
              <w:t>&lt;script&gt;</w:t>
            </w:r>
            <w:r>
              <w:br/>
            </w:r>
            <w:r>
              <w:rPr>
                <w:rFonts w:ascii="Consolas" w:hAnsi="Consolas"/>
                <w:sz w:val="16"/>
              </w:rPr>
              <w:t xml:space="preserve"> </w:t>
            </w:r>
            <w:r>
              <w:br/>
            </w:r>
            <w:r>
              <w:rPr>
                <w:rFonts w:ascii="Consolas" w:hAnsi="Consolas"/>
                <w:sz w:val="16"/>
              </w:rPr>
              <w:t>function clearCart()</w:t>
            </w:r>
            <w:r>
              <w:br/>
            </w:r>
            <w:r>
              <w:rPr>
                <w:rFonts w:ascii="Consolas" w:hAnsi="Consolas"/>
                <w:sz w:val="16"/>
              </w:rPr>
              <w:t>{</w:t>
            </w:r>
            <w:r>
              <w:br/>
            </w:r>
            <w:r>
              <w:rPr>
                <w:rFonts w:ascii="Consolas" w:hAnsi="Consolas"/>
                <w:sz w:val="16"/>
              </w:rPr>
              <w:t xml:space="preserve">    cartItems=[];</w:t>
            </w:r>
            <w:r>
              <w:br/>
            </w:r>
            <w:r>
              <w:rPr>
                <w:rFonts w:ascii="Consolas" w:hAnsi="Consolas"/>
                <w:sz w:val="16"/>
              </w:rPr>
              <w:t xml:space="preserve">    displayCart();</w:t>
            </w:r>
            <w:r>
              <w:br/>
            </w:r>
            <w:r>
              <w:rPr>
                <w:rFonts w:ascii="Consolas" w:hAnsi="Consolas"/>
                <w:sz w:val="16"/>
              </w:rPr>
              <w:t>}</w:t>
            </w:r>
            <w:r>
              <w:br/>
            </w:r>
            <w:r>
              <w:rPr>
                <w:rFonts w:ascii="Consolas" w:hAnsi="Consolas"/>
                <w:sz w:val="16"/>
              </w:rPr>
              <w:t xml:space="preserve"> </w:t>
            </w:r>
            <w:r>
              <w:br/>
            </w:r>
            <w:r>
              <w:rPr>
                <w:rFonts w:ascii="Consolas" w:hAnsi="Consolas"/>
                <w:sz w:val="16"/>
              </w:rPr>
              <w:t>&lt;/script&gt;</w:t>
            </w:r>
            <w:r>
              <w:br/>
            </w:r>
            <w:r>
              <w:rPr>
                <w:rFonts w:ascii="Consolas" w:hAnsi="Consolas"/>
                <w:sz w:val="16"/>
              </w:rPr>
              <w:t xml:space="preserve"> </w:t>
            </w:r>
            <w:r>
              <w:br/>
            </w:r>
            <w:r>
              <w:rPr>
                <w:rFonts w:ascii="Consolas" w:hAnsi="Consolas"/>
                <w:sz w:val="16"/>
              </w:rPr>
              <w:t xml:space="preserve"> </w:t>
            </w:r>
            <w:r>
              <w:br/>
            </w:r>
            <w:r>
              <w:rPr>
                <w:rFonts w:ascii="Consolas" w:hAnsi="Consolas"/>
                <w:sz w:val="16"/>
              </w:rPr>
              <w:t>&lt;script src="script.js"&gt;&lt;/script&gt;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w:t>
            </w:r>
            <w:r>
              <w:br/>
            </w:r>
            <w:r>
              <w:rPr>
                <w:rFonts w:ascii="Consolas" w:hAnsi="Consolas"/>
                <w:sz w:val="16"/>
              </w:rPr>
              <w:t xml:space="preserve">    margin:0;</w:t>
            </w:r>
            <w:r>
              <w:br/>
            </w:r>
            <w:r>
              <w:rPr>
                <w:rFonts w:ascii="Consolas" w:hAnsi="Consolas"/>
                <w:sz w:val="16"/>
              </w:rPr>
              <w:t xml:space="preserve">    padding:0;</w:t>
            </w:r>
            <w:r>
              <w:br/>
            </w:r>
            <w:r>
              <w:rPr>
                <w:rFonts w:ascii="Consolas" w:hAnsi="Consolas"/>
                <w:sz w:val="16"/>
              </w:rPr>
              <w:t xml:space="preserve">    box-sizing:border-box;</w:t>
            </w:r>
            <w:r>
              <w:br/>
            </w:r>
            <w:r>
              <w:rPr>
                <w:rFonts w:ascii="Consolas" w:hAnsi="Consolas"/>
                <w:sz w:val="16"/>
              </w:rPr>
              <w:t xml:space="preserve">    font-family:Arial, Helvetica, sans-serif;</w:t>
            </w:r>
            <w:r>
              <w:br/>
            </w:r>
            <w:r>
              <w:rPr>
                <w:rFonts w:ascii="Consolas" w:hAnsi="Consolas"/>
                <w:sz w:val="16"/>
              </w:rPr>
              <w:t>}</w:t>
            </w:r>
            <w:r>
              <w:br/>
            </w:r>
            <w:r>
              <w:rPr>
                <w:rFonts w:ascii="Consolas" w:hAnsi="Consolas"/>
                <w:sz w:val="16"/>
              </w:rPr>
              <w:t xml:space="preserve"> </w:t>
            </w:r>
            <w:r>
              <w:br/>
            </w:r>
            <w:r>
              <w:rPr>
                <w:rFonts w:ascii="Consolas" w:hAnsi="Consolas"/>
                <w:sz w:val="16"/>
              </w:rPr>
              <w:t>body{</w:t>
            </w:r>
            <w:r>
              <w:br/>
            </w:r>
            <w:r>
              <w:rPr>
                <w:rFonts w:ascii="Consolas" w:hAnsi="Consolas"/>
                <w:sz w:val="16"/>
              </w:rPr>
              <w:t xml:space="preserve"> </w:t>
            </w:r>
            <w:r>
              <w:br/>
            </w:r>
            <w:r>
              <w:rPr>
                <w:rFonts w:ascii="Consolas" w:hAnsi="Consolas"/>
                <w:sz w:val="16"/>
              </w:rPr>
              <w:t xml:space="preserve">    background:linear-gradient(135deg,#1d2671,#c33764);</w:t>
            </w:r>
            <w:r>
              <w:br/>
            </w:r>
            <w:r>
              <w:rPr>
                <w:rFonts w:ascii="Consolas" w:hAnsi="Consolas"/>
                <w:sz w:val="16"/>
              </w:rPr>
              <w:t xml:space="preserve"> </w:t>
            </w:r>
            <w:r>
              <w:br/>
            </w:r>
            <w:r>
              <w:rPr>
                <w:rFonts w:ascii="Consolas" w:hAnsi="Consolas"/>
                <w:sz w:val="16"/>
              </w:rPr>
              <w:t xml:space="preserve">    display:flex;</w:t>
            </w:r>
            <w:r>
              <w:br/>
            </w:r>
            <w:r>
              <w:rPr>
                <w:rFonts w:ascii="Consolas" w:hAnsi="Consolas"/>
                <w:sz w:val="16"/>
              </w:rPr>
              <w:t xml:space="preserve"> </w:t>
            </w:r>
            <w:r>
              <w:br/>
            </w:r>
            <w:r>
              <w:rPr>
                <w:rFonts w:ascii="Consolas" w:hAnsi="Consolas"/>
                <w:sz w:val="16"/>
              </w:rPr>
              <w:t xml:space="preserve">    justify-content:center;</w:t>
            </w:r>
            <w:r>
              <w:br/>
            </w:r>
            <w:r>
              <w:rPr>
                <w:rFonts w:ascii="Consolas" w:hAnsi="Consolas"/>
                <w:sz w:val="16"/>
              </w:rPr>
              <w:t xml:space="preserve"> </w:t>
            </w:r>
            <w:r>
              <w:br/>
            </w:r>
            <w:r>
              <w:rPr>
                <w:rFonts w:ascii="Consolas" w:hAnsi="Consolas"/>
                <w:sz w:val="16"/>
              </w:rPr>
              <w:t xml:space="preserve">    align-items:center;</w:t>
            </w:r>
            <w:r>
              <w:br/>
            </w:r>
            <w:r>
              <w:rPr>
                <w:rFonts w:ascii="Consolas" w:hAnsi="Consolas"/>
                <w:sz w:val="16"/>
              </w:rPr>
              <w:t xml:space="preserve"> </w:t>
            </w:r>
            <w:r>
              <w:br/>
            </w:r>
            <w:r>
              <w:rPr>
                <w:rFonts w:ascii="Consolas" w:hAnsi="Consolas"/>
                <w:sz w:val="16"/>
              </w:rPr>
              <w:t xml:space="preserve">    min-height:100vh;</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.container{</w:t>
            </w:r>
            <w:r>
              <w:br/>
            </w:r>
            <w:r>
              <w:rPr>
                <w:rFonts w:ascii="Consolas" w:hAnsi="Consolas"/>
                <w:sz w:val="16"/>
              </w:rPr>
              <w:t xml:space="preserve"> </w:t>
            </w:r>
            <w:r>
              <w:br/>
            </w:r>
            <w:r>
              <w:rPr>
                <w:rFonts w:ascii="Consolas" w:hAnsi="Consolas"/>
                <w:sz w:val="16"/>
              </w:rPr>
              <w:t xml:space="preserve">    width:500px;</w:t>
            </w:r>
            <w:r>
              <w:br/>
            </w:r>
            <w:r>
              <w:rPr>
                <w:rFonts w:ascii="Consolas" w:hAnsi="Consolas"/>
                <w:sz w:val="16"/>
              </w:rPr>
              <w:t xml:space="preserve"> </w:t>
            </w:r>
            <w:r>
              <w:br/>
            </w:r>
            <w:r>
              <w:rPr>
                <w:rFonts w:ascii="Consolas" w:hAnsi="Consolas"/>
                <w:sz w:val="16"/>
              </w:rPr>
              <w:t xml:space="preserve">    background:white;</w:t>
            </w:r>
            <w:r>
              <w:br/>
            </w:r>
            <w:r>
              <w:rPr>
                <w:rFonts w:ascii="Consolas" w:hAnsi="Consolas"/>
                <w:sz w:val="16"/>
              </w:rPr>
              <w:t xml:space="preserve"> </w:t>
            </w:r>
            <w:r>
              <w:br/>
            </w:r>
            <w:r>
              <w:rPr>
                <w:rFonts w:ascii="Consolas" w:hAnsi="Consolas"/>
                <w:sz w:val="16"/>
              </w:rPr>
              <w:t xml:space="preserve">    padding:30px;</w:t>
            </w:r>
            <w:r>
              <w:br/>
            </w:r>
            <w:r>
              <w:rPr>
                <w:rFonts w:ascii="Consolas" w:hAnsi="Consolas"/>
                <w:sz w:val="16"/>
              </w:rPr>
              <w:t xml:space="preserve"> </w:t>
            </w:r>
            <w:r>
              <w:br/>
            </w:r>
            <w:r>
              <w:rPr>
                <w:rFonts w:ascii="Consolas" w:hAnsi="Consolas"/>
                <w:sz w:val="16"/>
              </w:rPr>
              <w:t xml:space="preserve">    border-radius:20px;</w:t>
            </w:r>
            <w:r>
              <w:br/>
            </w:r>
            <w:r>
              <w:rPr>
                <w:rFonts w:ascii="Consolas" w:hAnsi="Consolas"/>
                <w:sz w:val="16"/>
              </w:rPr>
              <w:t xml:space="preserve"> </w:t>
            </w:r>
            <w:r>
              <w:br/>
            </w:r>
            <w:r>
              <w:rPr>
                <w:rFonts w:ascii="Consolas" w:hAnsi="Consolas"/>
                <w:sz w:val="16"/>
              </w:rPr>
              <w:t xml:space="preserve">    box-shadow:0 15px 35px rgba(0,0,0,.4);</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h1{</w:t>
            </w:r>
            <w:r>
              <w:br/>
            </w:r>
            <w:r>
              <w:rPr>
                <w:rFonts w:ascii="Consolas" w:hAnsi="Consolas"/>
                <w:sz w:val="16"/>
              </w:rPr>
              <w:t xml:space="preserve"> </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 xml:space="preserve">    color:#222;</w:t>
            </w:r>
            <w:r>
              <w:br/>
            </w:r>
            <w:r>
              <w:rPr>
                <w:rFonts w:ascii="Consolas" w:hAnsi="Consolas"/>
                <w:sz w:val="16"/>
              </w:rPr>
              <w:t xml:space="preserve"> </w:t>
            </w:r>
            <w:r>
              <w:br/>
            </w:r>
            <w:r>
              <w:rPr>
                <w:rFonts w:ascii="Consolas" w:hAnsi="Consolas"/>
                <w:sz w:val="16"/>
              </w:rPr>
              <w:t xml:space="preserve">    margin-bottom:20px;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.box{</w:t>
            </w:r>
            <w:r>
              <w:br/>
            </w:r>
            <w:r>
              <w:rPr>
                <w:rFonts w:ascii="Consolas" w:hAnsi="Consolas"/>
                <w:sz w:val="16"/>
              </w:rPr>
              <w:t xml:space="preserve"> </w:t>
            </w:r>
            <w:r>
              <w:br/>
            </w:r>
            <w:r>
              <w:rPr>
                <w:rFonts w:ascii="Consolas" w:hAnsi="Consolas"/>
                <w:sz w:val="16"/>
              </w:rPr>
              <w:t xml:space="preserve">    margin-bottom:20px;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h3{</w:t>
            </w:r>
            <w:r>
              <w:br/>
            </w:r>
            <w:r>
              <w:rPr>
                <w:rFonts w:ascii="Consolas" w:hAnsi="Consolas"/>
                <w:sz w:val="16"/>
              </w:rPr>
              <w:t xml:space="preserve"> </w:t>
            </w:r>
            <w:r>
              <w:br/>
            </w:r>
            <w:r>
              <w:rPr>
                <w:rFonts w:ascii="Consolas" w:hAnsi="Consolas"/>
                <w:sz w:val="16"/>
              </w:rPr>
              <w:t xml:space="preserve">    margin-bottom:10px;</w:t>
            </w:r>
            <w:r>
              <w:br/>
            </w:r>
            <w:r>
              <w:rPr>
                <w:rFonts w:ascii="Consolas" w:hAnsi="Consolas"/>
                <w:sz w:val="16"/>
              </w:rPr>
              <w:t xml:space="preserve"> </w:t>
            </w:r>
            <w:r>
              <w:br/>
            </w:r>
            <w:r>
              <w:rPr>
                <w:rFonts w:ascii="Consolas" w:hAnsi="Consolas"/>
                <w:sz w:val="16"/>
              </w:rPr>
              <w:t xml:space="preserve">    color:#444;</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select,</w:t>
            </w:r>
            <w:r>
              <w:br/>
            </w:r>
            <w:r>
              <w:rPr>
                <w:rFonts w:ascii="Consolas" w:hAnsi="Consolas"/>
                <w:sz w:val="16"/>
              </w:rPr>
              <w:t>input{</w:t>
            </w:r>
            <w:r>
              <w:br/>
            </w:r>
            <w:r>
              <w:rPr>
                <w:rFonts w:ascii="Consolas" w:hAnsi="Consolas"/>
                <w:sz w:val="16"/>
              </w:rPr>
              <w:t xml:space="preserve"> </w:t>
            </w:r>
            <w:r>
              <w:br/>
            </w:r>
            <w:r>
              <w:rPr>
                <w:rFonts w:ascii="Consolas" w:hAnsi="Consolas"/>
                <w:sz w:val="16"/>
              </w:rPr>
              <w:t xml:space="preserve">    width:100%;</w:t>
            </w:r>
            <w:r>
              <w:br/>
            </w:r>
            <w:r>
              <w:rPr>
                <w:rFonts w:ascii="Consolas" w:hAnsi="Consolas"/>
                <w:sz w:val="16"/>
              </w:rPr>
              <w:t xml:space="preserve"> </w:t>
            </w:r>
            <w:r>
              <w:br/>
            </w:r>
            <w:r>
              <w:rPr>
                <w:rFonts w:ascii="Consolas" w:hAnsi="Consolas"/>
                <w:sz w:val="16"/>
              </w:rPr>
              <w:t xml:space="preserve">    padding:12px;</w:t>
            </w:r>
            <w:r>
              <w:br/>
            </w:r>
            <w:r>
              <w:rPr>
                <w:rFonts w:ascii="Consolas" w:hAnsi="Consolas"/>
                <w:sz w:val="16"/>
              </w:rPr>
              <w:t xml:space="preserve"> </w:t>
            </w:r>
            <w:r>
              <w:br/>
            </w:r>
            <w:r>
              <w:rPr>
                <w:rFonts w:ascii="Consolas" w:hAnsi="Consolas"/>
                <w:sz w:val="16"/>
              </w:rPr>
              <w:t xml:space="preserve">    margin-bottom:10px;</w:t>
            </w:r>
            <w:r>
              <w:br/>
            </w:r>
            <w:r>
              <w:rPr>
                <w:rFonts w:ascii="Consolas" w:hAnsi="Consolas"/>
                <w:sz w:val="16"/>
              </w:rPr>
              <w:t xml:space="preserve"> </w:t>
            </w:r>
            <w:r>
              <w:br/>
            </w:r>
            <w:r>
              <w:rPr>
                <w:rFonts w:ascii="Consolas" w:hAnsi="Consolas"/>
                <w:sz w:val="16"/>
              </w:rPr>
              <w:t xml:space="preserve">    border-radius:8px;</w:t>
            </w:r>
            <w:r>
              <w:br/>
            </w:r>
            <w:r>
              <w:rPr>
                <w:rFonts w:ascii="Consolas" w:hAnsi="Consolas"/>
                <w:sz w:val="16"/>
              </w:rPr>
              <w:t xml:space="preserve"> </w:t>
            </w:r>
            <w:r>
              <w:br/>
            </w:r>
            <w:r>
              <w:rPr>
                <w:rFonts w:ascii="Consolas" w:hAnsi="Consolas"/>
                <w:sz w:val="16"/>
              </w:rPr>
              <w:t xml:space="preserve">    border:1px solid #bbb;</w:t>
            </w:r>
            <w:r>
              <w:br/>
            </w:r>
            <w:r>
              <w:rPr>
                <w:rFonts w:ascii="Consolas" w:hAnsi="Consolas"/>
                <w:sz w:val="16"/>
              </w:rPr>
              <w:t xml:space="preserve"> </w:t>
            </w:r>
            <w:r>
              <w:br/>
            </w:r>
            <w:r>
              <w:rPr>
                <w:rFonts w:ascii="Consolas" w:hAnsi="Consolas"/>
                <w:sz w:val="16"/>
              </w:rPr>
              <w:t xml:space="preserve">    font-size:16px;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w:t>
            </w:r>
            <w:r>
              <w:br/>
            </w:r>
            <w:r>
              <w:rPr>
                <w:rFonts w:ascii="Consolas" w:hAnsi="Consolas"/>
                <w:sz w:val="16"/>
              </w:rPr>
              <w:t xml:space="preserve">    width:100%;</w:t>
            </w:r>
            <w:r>
              <w:br/>
            </w:r>
            <w:r>
              <w:rPr>
                <w:rFonts w:ascii="Consolas" w:hAnsi="Consolas"/>
                <w:sz w:val="16"/>
              </w:rPr>
              <w:t xml:space="preserve"> </w:t>
            </w:r>
            <w:r>
              <w:br/>
            </w:r>
            <w:r>
              <w:rPr>
                <w:rFonts w:ascii="Consolas" w:hAnsi="Consolas"/>
                <w:sz w:val="16"/>
              </w:rPr>
              <w:t xml:space="preserve">    padding:12px;</w:t>
            </w:r>
            <w:r>
              <w:br/>
            </w:r>
            <w:r>
              <w:rPr>
                <w:rFonts w:ascii="Consolas" w:hAnsi="Consolas"/>
                <w:sz w:val="16"/>
              </w:rPr>
              <w:t xml:space="preserve"> </w:t>
            </w:r>
            <w:r>
              <w:br/>
            </w:r>
            <w:r>
              <w:rPr>
                <w:rFonts w:ascii="Consolas" w:hAnsi="Consolas"/>
                <w:sz w:val="16"/>
              </w:rPr>
              <w:t xml:space="preserve">    border:none;</w:t>
            </w:r>
            <w:r>
              <w:br/>
            </w:r>
            <w:r>
              <w:rPr>
                <w:rFonts w:ascii="Consolas" w:hAnsi="Consolas"/>
                <w:sz w:val="16"/>
              </w:rPr>
              <w:t xml:space="preserve"> </w:t>
            </w:r>
            <w:r>
              <w:br/>
            </w:r>
            <w:r>
              <w:rPr>
                <w:rFonts w:ascii="Consolas" w:hAnsi="Consolas"/>
                <w:sz w:val="16"/>
              </w:rPr>
              <w:t xml:space="preserve">    border-radius:8px;</w:t>
            </w:r>
            <w:r>
              <w:br/>
            </w:r>
            <w:r>
              <w:rPr>
                <w:rFonts w:ascii="Consolas" w:hAnsi="Consolas"/>
                <w:sz w:val="16"/>
              </w:rPr>
              <w:t xml:space="preserve"> </w:t>
            </w:r>
            <w:r>
              <w:br/>
            </w:r>
            <w:r>
              <w:rPr>
                <w:rFonts w:ascii="Consolas" w:hAnsi="Consolas"/>
                <w:sz w:val="16"/>
              </w:rPr>
              <w:t xml:space="preserve">    background:#2196f3;</w:t>
            </w:r>
            <w:r>
              <w:br/>
            </w:r>
            <w:r>
              <w:rPr>
                <w:rFonts w:ascii="Consolas" w:hAnsi="Consolas"/>
                <w:sz w:val="16"/>
              </w:rPr>
              <w:t xml:space="preserve"> </w:t>
            </w:r>
            <w:r>
              <w:br/>
            </w:r>
            <w:r>
              <w:rPr>
                <w:rFonts w:ascii="Consolas" w:hAnsi="Consolas"/>
                <w:sz w:val="16"/>
              </w:rPr>
              <w:t xml:space="preserve">    color:white;</w:t>
            </w:r>
            <w:r>
              <w:br/>
            </w:r>
            <w:r>
              <w:rPr>
                <w:rFonts w:ascii="Consolas" w:hAnsi="Consolas"/>
                <w:sz w:val="16"/>
              </w:rPr>
              <w:t xml:space="preserve"> </w:t>
            </w:r>
            <w:r>
              <w:br/>
            </w:r>
            <w:r>
              <w:rPr>
                <w:rFonts w:ascii="Consolas" w:hAnsi="Consolas"/>
                <w:sz w:val="16"/>
              </w:rPr>
              <w:t xml:space="preserve">    font-size:16px;</w:t>
            </w:r>
            <w:r>
              <w:br/>
            </w:r>
            <w:r>
              <w:rPr>
                <w:rFonts w:ascii="Consolas" w:hAnsi="Consolas"/>
                <w:sz w:val="16"/>
              </w:rPr>
              <w:t xml:space="preserve"> </w:t>
            </w:r>
            <w:r>
              <w:br/>
            </w:r>
            <w:r>
              <w:rPr>
                <w:rFonts w:ascii="Consolas" w:hAnsi="Consolas"/>
                <w:sz w:val="16"/>
              </w:rPr>
              <w:t xml:space="preserve">    cursor:pointer;</w:t>
            </w:r>
            <w:r>
              <w:br/>
            </w:r>
            <w:r>
              <w:rPr>
                <w:rFonts w:ascii="Consolas" w:hAnsi="Consolas"/>
                <w:sz w:val="16"/>
              </w:rPr>
              <w:t xml:space="preserve"> </w:t>
            </w:r>
            <w:r>
              <w:br/>
            </w:r>
            <w:r>
              <w:rPr>
                <w:rFonts w:ascii="Consolas" w:hAnsi="Consolas"/>
                <w:sz w:val="16"/>
              </w:rPr>
              <w:t xml:space="preserve">    transition:.3s;</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button:hover{</w:t>
            </w:r>
            <w:r>
              <w:br/>
            </w:r>
            <w:r>
              <w:rPr>
                <w:rFonts w:ascii="Consolas" w:hAnsi="Consolas"/>
                <w:sz w:val="16"/>
              </w:rPr>
              <w:t xml:space="preserve"> </w:t>
            </w:r>
            <w:r>
              <w:br/>
            </w:r>
            <w:r>
              <w:rPr>
                <w:rFonts w:ascii="Consolas" w:hAnsi="Consolas"/>
                <w:sz w:val="16"/>
              </w:rPr>
              <w:t xml:space="preserve">    background:#0d6efd;</w:t>
            </w:r>
            <w:r>
              <w:br/>
            </w:r>
            <w:r>
              <w:rPr>
                <w:rFonts w:ascii="Consolas" w:hAnsi="Consolas"/>
                <w:sz w:val="16"/>
              </w:rPr>
              <w:t xml:space="preserve"> </w:t>
            </w:r>
            <w:r>
              <w:br/>
            </w:r>
            <w:r>
              <w:rPr>
                <w:rFonts w:ascii="Consolas" w:hAnsi="Consolas"/>
                <w:sz w:val="16"/>
              </w:rPr>
              <w:t xml:space="preserve">    transform:scale(1.03);</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.clear{</w:t>
            </w:r>
            <w:r>
              <w:br/>
            </w:r>
            <w:r>
              <w:rPr>
                <w:rFonts w:ascii="Consolas" w:hAnsi="Consolas"/>
                <w:sz w:val="16"/>
              </w:rPr>
              <w:t xml:space="preserve"> </w:t>
            </w:r>
            <w:r>
              <w:br/>
            </w:r>
            <w:r>
              <w:rPr>
                <w:rFonts w:ascii="Consolas" w:hAnsi="Consolas"/>
                <w:sz w:val="16"/>
              </w:rPr>
              <w:t xml:space="preserve">    background:#945755;</w:t>
            </w:r>
            <w:r>
              <w:br/>
            </w:r>
            <w:r>
              <w:rPr>
                <w:rFonts w:ascii="Consolas" w:hAnsi="Consolas"/>
                <w:sz w:val="16"/>
              </w:rPr>
              <w:t xml:space="preserve"> </w:t>
            </w:r>
            <w:r>
              <w:br/>
            </w:r>
            <w:r>
              <w:rPr>
                <w:rFonts w:ascii="Consolas" w:hAnsi="Consolas"/>
                <w:sz w:val="16"/>
              </w:rPr>
              <w:t xml:space="preserve">    margin-top:20px;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.clear:hover{</w:t>
            </w:r>
            <w:r>
              <w:br/>
            </w:r>
            <w:r>
              <w:rPr>
                <w:rFonts w:ascii="Consolas" w:hAnsi="Consolas"/>
                <w:sz w:val="16"/>
              </w:rPr>
              <w:t xml:space="preserve"> </w:t>
            </w:r>
            <w:r>
              <w:br/>
            </w:r>
            <w:r>
              <w:rPr>
                <w:rFonts w:ascii="Consolas" w:hAnsi="Consolas"/>
                <w:sz w:val="16"/>
              </w:rPr>
              <w:t xml:space="preserve">    background:#c62828;</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ul{</w:t>
            </w:r>
            <w:r>
              <w:br/>
            </w:r>
            <w:r>
              <w:rPr>
                <w:rFonts w:ascii="Consolas" w:hAnsi="Consolas"/>
                <w:sz w:val="16"/>
              </w:rPr>
              <w:t xml:space="preserve"> </w:t>
            </w:r>
            <w:r>
              <w:br/>
            </w:r>
            <w:r>
              <w:rPr>
                <w:rFonts w:ascii="Consolas" w:hAnsi="Consolas"/>
                <w:sz w:val="16"/>
              </w:rPr>
              <w:t xml:space="preserve">    list-style:none;</w:t>
            </w:r>
            <w:r>
              <w:br/>
            </w:r>
            <w:r>
              <w:rPr>
                <w:rFonts w:ascii="Consolas" w:hAnsi="Consolas"/>
                <w:sz w:val="16"/>
              </w:rPr>
              <w:t xml:space="preserve"> </w:t>
            </w:r>
            <w:r>
              <w:br/>
            </w:r>
            <w:r>
              <w:rPr>
                <w:rFonts w:ascii="Consolas" w:hAnsi="Consolas"/>
                <w:sz w:val="16"/>
              </w:rPr>
              <w:t xml:space="preserve">    margin-top:15px;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li{</w:t>
            </w:r>
            <w:r>
              <w:br/>
            </w:r>
            <w:r>
              <w:rPr>
                <w:rFonts w:ascii="Consolas" w:hAnsi="Consolas"/>
                <w:sz w:val="16"/>
              </w:rPr>
              <w:t xml:space="preserve"> </w:t>
            </w:r>
            <w:r>
              <w:br/>
            </w:r>
            <w:r>
              <w:rPr>
                <w:rFonts w:ascii="Consolas" w:hAnsi="Consolas"/>
                <w:sz w:val="16"/>
              </w:rPr>
              <w:t xml:space="preserve">    display:flex;</w:t>
            </w:r>
            <w:r>
              <w:br/>
            </w:r>
            <w:r>
              <w:rPr>
                <w:rFonts w:ascii="Consolas" w:hAnsi="Consolas"/>
                <w:sz w:val="16"/>
              </w:rPr>
              <w:t xml:space="preserve"> </w:t>
            </w:r>
            <w:r>
              <w:br/>
            </w:r>
            <w:r>
              <w:rPr>
                <w:rFonts w:ascii="Consolas" w:hAnsi="Consolas"/>
                <w:sz w:val="16"/>
              </w:rPr>
              <w:t xml:space="preserve">    justify-content:space-between;</w:t>
            </w:r>
            <w:r>
              <w:br/>
            </w:r>
            <w:r>
              <w:rPr>
                <w:rFonts w:ascii="Consolas" w:hAnsi="Consolas"/>
                <w:sz w:val="16"/>
              </w:rPr>
              <w:t xml:space="preserve"> </w:t>
            </w:r>
            <w:r>
              <w:br/>
            </w:r>
            <w:r>
              <w:rPr>
                <w:rFonts w:ascii="Consolas" w:hAnsi="Consolas"/>
                <w:sz w:val="16"/>
              </w:rPr>
              <w:t xml:space="preserve">    background:#f4f4f4;</w:t>
            </w:r>
            <w:r>
              <w:br/>
            </w:r>
            <w:r>
              <w:rPr>
                <w:rFonts w:ascii="Consolas" w:hAnsi="Consolas"/>
                <w:sz w:val="16"/>
              </w:rPr>
              <w:t xml:space="preserve"> </w:t>
            </w:r>
            <w:r>
              <w:br/>
            </w:r>
            <w:r>
              <w:rPr>
                <w:rFonts w:ascii="Consolas" w:hAnsi="Consolas"/>
                <w:sz w:val="16"/>
              </w:rPr>
              <w:t xml:space="preserve">    margin:8px 0;</w:t>
            </w:r>
            <w:r>
              <w:br/>
            </w:r>
            <w:r>
              <w:rPr>
                <w:rFonts w:ascii="Consolas" w:hAnsi="Consolas"/>
                <w:sz w:val="16"/>
              </w:rPr>
              <w:t xml:space="preserve"> </w:t>
            </w:r>
            <w:r>
              <w:br/>
            </w:r>
            <w:r>
              <w:rPr>
                <w:rFonts w:ascii="Consolas" w:hAnsi="Consolas"/>
                <w:sz w:val="16"/>
              </w:rPr>
              <w:t xml:space="preserve">    padding:12px;</w:t>
            </w:r>
            <w:r>
              <w:br/>
            </w:r>
            <w:r>
              <w:rPr>
                <w:rFonts w:ascii="Consolas" w:hAnsi="Consolas"/>
                <w:sz w:val="16"/>
              </w:rPr>
              <w:t xml:space="preserve"> </w:t>
            </w:r>
            <w:r>
              <w:br/>
            </w:r>
            <w:r>
              <w:rPr>
                <w:rFonts w:ascii="Consolas" w:hAnsi="Consolas"/>
                <w:sz w:val="16"/>
              </w:rPr>
              <w:t xml:space="preserve">    border-left:5px solid #2196f3;</w:t>
            </w:r>
            <w:r>
              <w:br/>
            </w:r>
            <w:r>
              <w:rPr>
                <w:rFonts w:ascii="Consolas" w:hAnsi="Consolas"/>
                <w:sz w:val="16"/>
              </w:rPr>
              <w:t xml:space="preserve"> </w:t>
            </w:r>
            <w:r>
              <w:br/>
            </w:r>
            <w:r>
              <w:rPr>
                <w:rFonts w:ascii="Consolas" w:hAnsi="Consolas"/>
                <w:sz w:val="16"/>
              </w:rPr>
              <w:t xml:space="preserve">    border-radius:8px;</w:t>
            </w:r>
            <w:r>
              <w:br/>
            </w:r>
            <w:r>
              <w:rPr>
                <w:rFonts w:ascii="Consolas" w:hAnsi="Consolas"/>
                <w:sz w:val="16"/>
              </w:rPr>
              <w:t xml:space="preserve"> </w:t>
            </w:r>
            <w:r>
              <w:br/>
            </w:r>
            <w:r>
              <w:rPr>
                <w:rFonts w:ascii="Consolas" w:hAnsi="Consolas"/>
                <w:sz w:val="16"/>
              </w:rPr>
              <w:t xml:space="preserve">    font-size:17px;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.bill{</w:t>
            </w:r>
            <w:r>
              <w:br/>
            </w:r>
            <w:r>
              <w:rPr>
                <w:rFonts w:ascii="Consolas" w:hAnsi="Consolas"/>
                <w:sz w:val="16"/>
              </w:rPr>
              <w:t xml:space="preserve"> </w:t>
            </w:r>
            <w:r>
              <w:br/>
            </w:r>
            <w:r>
              <w:rPr>
                <w:rFonts w:ascii="Consolas" w:hAnsi="Consolas"/>
                <w:sz w:val="16"/>
              </w:rPr>
              <w:t xml:space="preserve">    margin-top:20px;</w:t>
            </w:r>
            <w:r>
              <w:br/>
            </w:r>
            <w:r>
              <w:rPr>
                <w:rFonts w:ascii="Consolas" w:hAnsi="Consolas"/>
                <w:sz w:val="16"/>
              </w:rPr>
              <w:t xml:space="preserve"> </w:t>
            </w:r>
            <w:r>
              <w:br/>
            </w:r>
            <w:r>
              <w:rPr>
                <w:rFonts w:ascii="Consolas" w:hAnsi="Consolas"/>
                <w:sz w:val="16"/>
              </w:rPr>
              <w:t xml:space="preserve">    background:#fafafa;</w:t>
            </w:r>
            <w:r>
              <w:br/>
            </w:r>
            <w:r>
              <w:rPr>
                <w:rFonts w:ascii="Consolas" w:hAnsi="Consolas"/>
                <w:sz w:val="16"/>
              </w:rPr>
              <w:t xml:space="preserve"> </w:t>
            </w:r>
            <w:r>
              <w:br/>
            </w:r>
            <w:r>
              <w:rPr>
                <w:rFonts w:ascii="Consolas" w:hAnsi="Consolas"/>
                <w:sz w:val="16"/>
              </w:rPr>
              <w:t xml:space="preserve">    padding:15px;</w:t>
            </w:r>
            <w:r>
              <w:br/>
            </w:r>
            <w:r>
              <w:rPr>
                <w:rFonts w:ascii="Consolas" w:hAnsi="Consolas"/>
                <w:sz w:val="16"/>
              </w:rPr>
              <w:t xml:space="preserve"> </w:t>
            </w:r>
            <w:r>
              <w:br/>
            </w:r>
            <w:r>
              <w:rPr>
                <w:rFonts w:ascii="Consolas" w:hAnsi="Consolas"/>
                <w:sz w:val="16"/>
              </w:rPr>
              <w:t xml:space="preserve">    border-radius:10px;</w:t>
            </w:r>
            <w:r>
              <w:br/>
            </w:r>
            <w:r>
              <w:rPr>
                <w:rFonts w:ascii="Consolas" w:hAnsi="Consolas"/>
                <w:sz w:val="16"/>
              </w:rPr>
              <w:t xml:space="preserve"> </w:t>
            </w:r>
            <w:r>
              <w:br/>
            </w:r>
            <w:r>
              <w:rPr>
                <w:rFonts w:ascii="Consolas" w:hAnsi="Consolas"/>
                <w:sz w:val="16"/>
              </w:rPr>
              <w:t xml:space="preserve">    box-shadow:0 0 8px rgba(95, 4, 4, 0.1);</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.bill h2{</w:t>
            </w:r>
            <w:r>
              <w:br/>
            </w:r>
            <w:r>
              <w:rPr>
                <w:rFonts w:ascii="Consolas" w:hAnsi="Consolas"/>
                <w:sz w:val="16"/>
              </w:rPr>
              <w:t xml:space="preserve"> </w:t>
            </w:r>
            <w:r>
              <w:br/>
            </w:r>
            <w:r>
              <w:rPr>
                <w:rFonts w:ascii="Consolas" w:hAnsi="Consolas"/>
                <w:sz w:val="16"/>
              </w:rPr>
              <w:t xml:space="preserve">    color:rgb(91, 247, 91);</w:t>
            </w:r>
            <w:r>
              <w:br/>
            </w:r>
            <w:r>
              <w:rPr>
                <w:rFonts w:ascii="Consolas" w:hAnsi="Consolas"/>
                <w:sz w:val="16"/>
              </w:rPr>
              <w:t xml:space="preserve"> </w:t>
            </w:r>
            <w:r>
              <w:br/>
            </w:r>
            <w:r>
              <w:rPr>
                <w:rFonts w:ascii="Consolas" w:hAnsi="Consolas"/>
                <w:sz w:val="16"/>
              </w:rPr>
              <w:t xml:space="preserve">    margin-top:10px;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.bill h3{</w:t>
            </w:r>
            <w:r>
              <w:br/>
            </w:r>
            <w:r>
              <w:rPr>
                <w:rFonts w:ascii="Consolas" w:hAnsi="Consolas"/>
                <w:sz w:val="16"/>
              </w:rPr>
              <w:t xml:space="preserve"> </w:t>
            </w:r>
            <w:r>
              <w:br/>
            </w:r>
            <w:r>
              <w:rPr>
                <w:rFonts w:ascii="Consolas" w:hAnsi="Consolas"/>
                <w:sz w:val="16"/>
              </w:rPr>
              <w:t xml:space="preserve">    margin-top:8px;</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hr{</w:t>
            </w:r>
            <w:r>
              <w:br/>
            </w:r>
            <w:r>
              <w:rPr>
                <w:rFonts w:ascii="Consolas" w:hAnsi="Consolas"/>
                <w:sz w:val="16"/>
              </w:rPr>
              <w:t xml:space="preserve"> </w:t>
            </w:r>
            <w:r>
              <w:br/>
            </w:r>
            <w:r>
              <w:rPr>
                <w:rFonts w:ascii="Consolas" w:hAnsi="Consolas"/>
                <w:sz w:val="16"/>
              </w:rPr>
              <w:t xml:space="preserve">    margin:20px 0;</w:t>
            </w:r>
            <w:r>
              <w:br/>
            </w:r>
            <w:r>
              <w:rPr>
                <w:rFonts w:ascii="Consolas" w:hAnsi="Consolas"/>
                <w:sz w:val="16"/>
              </w:rPr>
              <w:t>}</w:t>
            </w:r>
            <w:r>
              <w:br/>
            </w:r>
            <w:r>
              <w:rPr>
                <w:rFonts w:ascii="Consolas" w:hAnsi="Consolas"/>
                <w:sz w:val="16"/>
              </w:rPr>
              <w:t xml:space="preserve"> </w:t>
            </w:r>
            <w:r>
              <w:br/>
            </w:r>
            <w:r>
              <w:rPr>
                <w:rFonts w:ascii="Consolas" w:hAnsi="Consolas"/>
                <w:sz w:val="16"/>
              </w:rPr>
              <w:t>footer{</w:t>
            </w:r>
            <w:r>
              <w:br/>
            </w:r>
            <w:r>
              <w:rPr>
                <w:rFonts w:ascii="Consolas" w:hAnsi="Consolas"/>
                <w:sz w:val="16"/>
              </w:rPr>
              <w:t xml:space="preserve"> </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 xml:space="preserve">    margin-top:15px;</w:t>
            </w:r>
            <w:r>
              <w:br/>
            </w:r>
            <w:r>
              <w:rPr>
                <w:rFonts w:ascii="Consolas" w:hAnsi="Consolas"/>
                <w:sz w:val="16"/>
              </w:rPr>
              <w:t xml:space="preserve"> </w:t>
            </w:r>
            <w:r>
              <w:br/>
            </w:r>
            <w:r>
              <w:rPr>
                <w:rFonts w:ascii="Consolas" w:hAnsi="Consolas"/>
                <w:sz w:val="16"/>
              </w:rPr>
              <w:t xml:space="preserve">    color:white;</w:t>
            </w:r>
            <w:r>
              <w:br/>
            </w:r>
            <w:r>
              <w:rPr>
                <w:rFonts w:ascii="Consolas" w:hAnsi="Consolas"/>
                <w:sz w:val="16"/>
              </w:rPr>
              <w:t xml:space="preserve"> </w:t>
            </w:r>
            <w:r>
              <w:br/>
            </w:r>
            <w:r>
              <w:rPr>
                <w:rFonts w:ascii="Consolas" w:hAnsi="Consolas"/>
                <w:sz w:val="16"/>
              </w:rPr>
              <w:t xml:space="preserve">    font-size:14px;</w:t>
            </w:r>
            <w:r>
              <w:br/>
            </w:r>
            <w:r>
              <w:rPr>
                <w:rFonts w:ascii="Consolas" w:hAnsi="Consolas"/>
                <w:sz w:val="16"/>
              </w:rPr>
              <w:t xml:space="preserve"> </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let cartItems=[];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addSelectedItem()</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product=document.getElementById("product");</w:t>
            </w:r>
            <w:r>
              <w:br/>
            </w:r>
            <w:r>
              <w:rPr>
                <w:rFonts w:ascii="Consolas" w:hAnsi="Consolas"/>
                <w:sz w:val="16"/>
              </w:rPr>
              <w:t xml:space="preserve"> </w:t>
            </w:r>
            <w:r>
              <w:br/>
            </w:r>
            <w:r>
              <w:rPr>
                <w:rFonts w:ascii="Consolas" w:hAnsi="Consolas"/>
                <w:sz w:val="16"/>
              </w:rPr>
              <w:t xml:space="preserve">    let name=product.options[product.selectedIndex].text.split("-")[0].trim();</w:t>
            </w:r>
            <w:r>
              <w:br/>
            </w:r>
            <w:r>
              <w:rPr>
                <w:rFonts w:ascii="Consolas" w:hAnsi="Consolas"/>
                <w:sz w:val="16"/>
              </w:rPr>
              <w:t xml:space="preserve"> </w:t>
            </w:r>
            <w:r>
              <w:br/>
            </w:r>
            <w:r>
              <w:rPr>
                <w:rFonts w:ascii="Consolas" w:hAnsi="Consolas"/>
                <w:sz w:val="16"/>
              </w:rPr>
              <w:t xml:space="preserve">    let price=Number(product.value);</w:t>
            </w:r>
            <w:r>
              <w:br/>
            </w:r>
            <w:r>
              <w:rPr>
                <w:rFonts w:ascii="Consolas" w:hAnsi="Consolas"/>
                <w:sz w:val="16"/>
              </w:rPr>
              <w:t xml:space="preserve"> </w:t>
            </w:r>
            <w:r>
              <w:br/>
            </w:r>
            <w:r>
              <w:rPr>
                <w:rFonts w:ascii="Consolas" w:hAnsi="Consolas"/>
                <w:sz w:val="16"/>
              </w:rPr>
              <w:t xml:space="preserve">    cartItems.push({</w:t>
            </w:r>
            <w:r>
              <w:br/>
            </w:r>
            <w:r>
              <w:rPr>
                <w:rFonts w:ascii="Consolas" w:hAnsi="Consolas"/>
                <w:sz w:val="16"/>
              </w:rPr>
              <w:t xml:space="preserve"> </w:t>
            </w:r>
            <w:r>
              <w:br/>
            </w:r>
            <w:r>
              <w:rPr>
                <w:rFonts w:ascii="Consolas" w:hAnsi="Consolas"/>
                <w:sz w:val="16"/>
              </w:rPr>
              <w:t xml:space="preserve">        name:name,</w:t>
            </w:r>
            <w:r>
              <w:br/>
            </w:r>
            <w:r>
              <w:rPr>
                <w:rFonts w:ascii="Consolas" w:hAnsi="Consolas"/>
                <w:sz w:val="16"/>
              </w:rPr>
              <w:t xml:space="preserve"> </w:t>
            </w:r>
            <w:r>
              <w:br/>
            </w:r>
            <w:r>
              <w:rPr>
                <w:rFonts w:ascii="Consolas" w:hAnsi="Consolas"/>
                <w:sz w:val="16"/>
              </w:rPr>
              <w:t xml:space="preserve">        price:price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displayCart();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addCustomItem()</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item=document.getElementById("item").value;</w:t>
            </w:r>
            <w:r>
              <w:br/>
            </w:r>
            <w:r>
              <w:rPr>
                <w:rFonts w:ascii="Consolas" w:hAnsi="Consolas"/>
                <w:sz w:val="16"/>
              </w:rPr>
              <w:t xml:space="preserve"> </w:t>
            </w:r>
            <w:r>
              <w:br/>
            </w:r>
            <w:r>
              <w:rPr>
                <w:rFonts w:ascii="Consolas" w:hAnsi="Consolas"/>
                <w:sz w:val="16"/>
              </w:rPr>
              <w:t xml:space="preserve">    let price=Number(document.getElementById("price").value);</w:t>
            </w:r>
            <w:r>
              <w:br/>
            </w:r>
            <w:r>
              <w:rPr>
                <w:rFonts w:ascii="Consolas" w:hAnsi="Consolas"/>
                <w:sz w:val="16"/>
              </w:rPr>
              <w:t xml:space="preserve"> </w:t>
            </w:r>
            <w:r>
              <w:br/>
            </w:r>
            <w:r>
              <w:rPr>
                <w:rFonts w:ascii="Consolas" w:hAnsi="Consolas"/>
                <w:sz w:val="16"/>
              </w:rPr>
              <w:t xml:space="preserve">    if(item=="" || price&lt;=0)</w:t>
            </w:r>
            <w:r>
              <w:br/>
            </w:r>
            <w:r>
              <w:rPr>
                <w:rFonts w:ascii="Consolas" w:hAnsi="Consolas"/>
                <w:sz w:val="16"/>
              </w:rPr>
              <w:t xml:space="preserve">    {</w:t>
            </w:r>
            <w:r>
              <w:br/>
            </w:r>
            <w:r>
              <w:rPr>
                <w:rFonts w:ascii="Consolas" w:hAnsi="Consolas"/>
                <w:sz w:val="16"/>
              </w:rPr>
              <w:t xml:space="preserve">        alert("Enter valid details.");</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cartItems.push({</w:t>
            </w:r>
            <w:r>
              <w:br/>
            </w:r>
            <w:r>
              <w:rPr>
                <w:rFonts w:ascii="Consolas" w:hAnsi="Consolas"/>
                <w:sz w:val="16"/>
              </w:rPr>
              <w:t xml:space="preserve"> </w:t>
            </w:r>
            <w:r>
              <w:br/>
            </w:r>
            <w:r>
              <w:rPr>
                <w:rFonts w:ascii="Consolas" w:hAnsi="Consolas"/>
                <w:sz w:val="16"/>
              </w:rPr>
              <w:t xml:space="preserve">        name:item,</w:t>
            </w:r>
            <w:r>
              <w:br/>
            </w:r>
            <w:r>
              <w:rPr>
                <w:rFonts w:ascii="Consolas" w:hAnsi="Consolas"/>
                <w:sz w:val="16"/>
              </w:rPr>
              <w:t xml:space="preserve"> </w:t>
            </w:r>
            <w:r>
              <w:br/>
            </w:r>
            <w:r>
              <w:rPr>
                <w:rFonts w:ascii="Consolas" w:hAnsi="Consolas"/>
                <w:sz w:val="16"/>
              </w:rPr>
              <w:t xml:space="preserve">        price:price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document.getElementById("item").value="";</w:t>
            </w:r>
            <w:r>
              <w:br/>
            </w:r>
            <w:r>
              <w:rPr>
                <w:rFonts w:ascii="Consolas" w:hAnsi="Consolas"/>
                <w:sz w:val="16"/>
              </w:rPr>
              <w:t xml:space="preserve"> </w:t>
            </w:r>
            <w:r>
              <w:br/>
            </w:r>
            <w:r>
              <w:rPr>
                <w:rFonts w:ascii="Consolas" w:hAnsi="Consolas"/>
                <w:sz w:val="16"/>
              </w:rPr>
              <w:t xml:space="preserve">    document.getElementById("price").value="";</w:t>
            </w:r>
            <w:r>
              <w:br/>
            </w:r>
            <w:r>
              <w:rPr>
                <w:rFonts w:ascii="Consolas" w:hAnsi="Consolas"/>
                <w:sz w:val="16"/>
              </w:rPr>
              <w:t xml:space="preserve"> </w:t>
            </w:r>
            <w:r>
              <w:br/>
            </w:r>
            <w:r>
              <w:rPr>
                <w:rFonts w:ascii="Consolas" w:hAnsi="Consolas"/>
                <w:sz w:val="16"/>
              </w:rPr>
              <w:t xml:space="preserve">    displayCart();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displayCart()</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cart=document.getElementById("cart");</w:t>
            </w:r>
            <w:r>
              <w:br/>
            </w:r>
            <w:r>
              <w:rPr>
                <w:rFonts w:ascii="Consolas" w:hAnsi="Consolas"/>
                <w:sz w:val="16"/>
              </w:rPr>
              <w:t xml:space="preserve"> </w:t>
            </w:r>
            <w:r>
              <w:br/>
            </w:r>
            <w:r>
              <w:rPr>
                <w:rFonts w:ascii="Consolas" w:hAnsi="Consolas"/>
                <w:sz w:val="16"/>
              </w:rPr>
              <w:t xml:space="preserve">    cart.innerHTML="";</w:t>
            </w:r>
            <w:r>
              <w:br/>
            </w:r>
            <w:r>
              <w:rPr>
                <w:rFonts w:ascii="Consolas" w:hAnsi="Consolas"/>
                <w:sz w:val="16"/>
              </w:rPr>
              <w:t xml:space="preserve"> </w:t>
            </w:r>
            <w:r>
              <w:br/>
            </w:r>
            <w:r>
              <w:rPr>
                <w:rFonts w:ascii="Consolas" w:hAnsi="Consolas"/>
                <w:sz w:val="16"/>
              </w:rPr>
              <w:t xml:space="preserve">    let subtotal=0;</w:t>
            </w:r>
            <w:r>
              <w:br/>
            </w:r>
            <w:r>
              <w:rPr>
                <w:rFonts w:ascii="Consolas" w:hAnsi="Consolas"/>
                <w:sz w:val="16"/>
              </w:rPr>
              <w:t xml:space="preserve"> </w:t>
            </w:r>
            <w:r>
              <w:br/>
            </w:r>
            <w:r>
              <w:rPr>
                <w:rFonts w:ascii="Consolas" w:hAnsi="Consolas"/>
                <w:sz w:val="16"/>
              </w:rPr>
              <w:t xml:space="preserve">    for(let i=0;i&lt;cartItems.length;i++)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subtotal+=cartItems[i].price;</w:t>
            </w:r>
            <w:r>
              <w:br/>
            </w:r>
            <w:r>
              <w:rPr>
                <w:rFonts w:ascii="Consolas" w:hAnsi="Consolas"/>
                <w:sz w:val="16"/>
              </w:rPr>
              <w:t xml:space="preserve"> </w:t>
            </w:r>
            <w:r>
              <w:br/>
            </w:r>
            <w:r>
              <w:rPr>
                <w:rFonts w:ascii="Consolas" w:hAnsi="Consolas"/>
                <w:sz w:val="16"/>
              </w:rPr>
              <w:t xml:space="preserve">        let li=document.createElement("li");</w:t>
            </w:r>
            <w:r>
              <w:br/>
            </w:r>
            <w:r>
              <w:rPr>
                <w:rFonts w:ascii="Consolas" w:hAnsi="Consolas"/>
                <w:sz w:val="16"/>
              </w:rPr>
              <w:t xml:space="preserve"> </w:t>
            </w:r>
            <w:r>
              <w:br/>
            </w:r>
            <w:r>
              <w:rPr>
                <w:rFonts w:ascii="Consolas" w:hAnsi="Consolas"/>
                <w:sz w:val="16"/>
              </w:rPr>
              <w:t xml:space="preserve">        li.innerHTML=</w:t>
            </w:r>
            <w:r>
              <w:br/>
            </w:r>
            <w:r>
              <w:rPr>
                <w:rFonts w:ascii="Consolas" w:hAnsi="Consolas"/>
                <w:sz w:val="16"/>
              </w:rPr>
              <w:t xml:space="preserve"> </w:t>
            </w:r>
            <w:r>
              <w:br/>
            </w:r>
            <w:r>
              <w:rPr>
                <w:rFonts w:ascii="Consolas" w:hAnsi="Consolas"/>
                <w:sz w:val="16"/>
              </w:rPr>
              <w:t xml:space="preserve">        "&lt;span&gt;"+cartItems[i].name+"&lt;/span&gt;"+</w:t>
            </w:r>
            <w:r>
              <w:br/>
            </w:r>
            <w:r>
              <w:rPr>
                <w:rFonts w:ascii="Consolas" w:hAnsi="Consolas"/>
                <w:sz w:val="16"/>
              </w:rPr>
              <w:t xml:space="preserve"> </w:t>
            </w:r>
            <w:r>
              <w:br/>
            </w:r>
            <w:r>
              <w:rPr>
                <w:rFonts w:ascii="Consolas" w:hAnsi="Consolas"/>
                <w:sz w:val="16"/>
              </w:rPr>
              <w:t xml:space="preserve">        "&lt;span&gt;₹"+cartItems[i].price+"&lt;/span&gt;";</w:t>
            </w:r>
            <w:r>
              <w:br/>
            </w:r>
            <w:r>
              <w:rPr>
                <w:rFonts w:ascii="Consolas" w:hAnsi="Consolas"/>
                <w:sz w:val="16"/>
              </w:rPr>
              <w:t xml:space="preserve"> </w:t>
            </w:r>
            <w:r>
              <w:br/>
            </w:r>
            <w:r>
              <w:rPr>
                <w:rFonts w:ascii="Consolas" w:hAnsi="Consolas"/>
                <w:sz w:val="16"/>
              </w:rPr>
              <w:t xml:space="preserve">        cart.appendChild(li);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document.getElementById("subtotal").innerHTML=subtotal;</w:t>
            </w:r>
            <w:r>
              <w:br/>
            </w:r>
            <w:r>
              <w:rPr>
                <w:rFonts w:ascii="Consolas" w:hAnsi="Consolas"/>
                <w:sz w:val="16"/>
              </w:rPr>
              <w:t xml:space="preserve"> </w:t>
            </w:r>
            <w:r>
              <w:br/>
            </w:r>
            <w:r>
              <w:rPr>
                <w:rFonts w:ascii="Consolas" w:hAnsi="Consolas"/>
                <w:sz w:val="16"/>
              </w:rPr>
              <w:t xml:space="preserve">    calculateDiscount();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function calculateDiscount()</w:t>
            </w:r>
            <w:r>
              <w:br/>
            </w:r>
            <w:r>
              <w:rPr>
                <w:rFonts w:ascii="Consolas" w:hAnsi="Consolas"/>
                <w:sz w:val="16"/>
              </w:rPr>
              <w:t>{</w:t>
            </w:r>
            <w:r>
              <w:br/>
            </w:r>
            <w:r>
              <w:rPr>
                <w:rFonts w:ascii="Consolas" w:hAnsi="Consolas"/>
                <w:sz w:val="16"/>
              </w:rPr>
              <w:t xml:space="preserve"> </w:t>
            </w:r>
            <w:r>
              <w:br/>
            </w:r>
            <w:r>
              <w:rPr>
                <w:rFonts w:ascii="Consolas" w:hAnsi="Consolas"/>
                <w:sz w:val="16"/>
              </w:rPr>
              <w:t xml:space="preserve">    let subtotal=0;</w:t>
            </w:r>
            <w:r>
              <w:br/>
            </w:r>
            <w:r>
              <w:rPr>
                <w:rFonts w:ascii="Consolas" w:hAnsi="Consolas"/>
                <w:sz w:val="16"/>
              </w:rPr>
              <w:t xml:space="preserve"> </w:t>
            </w:r>
            <w:r>
              <w:br/>
            </w:r>
            <w:r>
              <w:rPr>
                <w:rFonts w:ascii="Consolas" w:hAnsi="Consolas"/>
                <w:sz w:val="16"/>
              </w:rPr>
              <w:t xml:space="preserve">    for(let i=0;i&lt;cartItems.length;i++)</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subtotal+=cartItems[i].price;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discount=Number(document.getElementById("discount").value);</w:t>
            </w:r>
            <w:r>
              <w:br/>
            </w:r>
            <w:r>
              <w:rPr>
                <w:rFonts w:ascii="Consolas" w:hAnsi="Consolas"/>
                <w:sz w:val="16"/>
              </w:rPr>
              <w:t xml:space="preserve"> </w:t>
            </w:r>
            <w:r>
              <w:br/>
            </w:r>
            <w:r>
              <w:rPr>
                <w:rFonts w:ascii="Consolas" w:hAnsi="Consolas"/>
                <w:sz w:val="16"/>
              </w:rPr>
              <w:t xml:space="preserve">    if(discount&lt;0)</w:t>
            </w:r>
            <w:r>
              <w:br/>
            </w:r>
            <w:r>
              <w:rPr>
                <w:rFonts w:ascii="Consolas" w:hAnsi="Consolas"/>
                <w:sz w:val="16"/>
              </w:rPr>
              <w:t xml:space="preserve">        discount=0;</w:t>
            </w:r>
            <w:r>
              <w:br/>
            </w:r>
            <w:r>
              <w:rPr>
                <w:rFonts w:ascii="Consolas" w:hAnsi="Consolas"/>
                <w:sz w:val="16"/>
              </w:rPr>
              <w:t xml:space="preserve"> </w:t>
            </w:r>
            <w:r>
              <w:br/>
            </w:r>
            <w:r>
              <w:rPr>
                <w:rFonts w:ascii="Consolas" w:hAnsi="Consolas"/>
                <w:sz w:val="16"/>
              </w:rPr>
              <w:t xml:space="preserve">    if(discount&gt;100)</w:t>
            </w:r>
            <w:r>
              <w:br/>
            </w:r>
            <w:r>
              <w:rPr>
                <w:rFonts w:ascii="Consolas" w:hAnsi="Consolas"/>
                <w:sz w:val="16"/>
              </w:rPr>
              <w:t xml:space="preserve">        discount=100;</w:t>
            </w:r>
            <w:r>
              <w:br/>
            </w:r>
            <w:r>
              <w:rPr>
                <w:rFonts w:ascii="Consolas" w:hAnsi="Consolas"/>
                <w:sz w:val="16"/>
              </w:rPr>
              <w:t xml:space="preserve"> </w:t>
            </w:r>
            <w:r>
              <w:br/>
            </w:r>
            <w:r>
              <w:rPr>
                <w:rFonts w:ascii="Consolas" w:hAnsi="Consolas"/>
                <w:sz w:val="16"/>
              </w:rPr>
              <w:t xml:space="preserve">    let discountAmount=subtotal*discount/100;</w:t>
            </w:r>
            <w:r>
              <w:br/>
            </w:r>
            <w:r>
              <w:rPr>
                <w:rFonts w:ascii="Consolas" w:hAnsi="Consolas"/>
                <w:sz w:val="16"/>
              </w:rPr>
              <w:t xml:space="preserve"> </w:t>
            </w:r>
            <w:r>
              <w:br/>
            </w:r>
            <w:r>
              <w:rPr>
                <w:rFonts w:ascii="Consolas" w:hAnsi="Consolas"/>
                <w:sz w:val="16"/>
              </w:rPr>
              <w:t xml:space="preserve">    let total=subtotal-discountAmount;</w:t>
            </w:r>
            <w:r>
              <w:br/>
            </w:r>
            <w:r>
              <w:rPr>
                <w:rFonts w:ascii="Consolas" w:hAnsi="Consolas"/>
                <w:sz w:val="16"/>
              </w:rPr>
              <w:t xml:space="preserve"> </w:t>
            </w:r>
            <w:r>
              <w:br/>
            </w:r>
            <w:r>
              <w:rPr>
                <w:rFonts w:ascii="Consolas" w:hAnsi="Consolas"/>
                <w:sz w:val="16"/>
              </w:rPr>
              <w:t xml:space="preserve">    document.getElementById("discountAmount").innerHTML=discountAmount.toFixed(2);</w:t>
            </w:r>
            <w:r>
              <w:br/>
            </w:r>
            <w:r>
              <w:rPr>
                <w:rFonts w:ascii="Consolas" w:hAnsi="Consolas"/>
                <w:sz w:val="16"/>
              </w:rPr>
              <w:t xml:space="preserve"> </w:t>
            </w:r>
            <w:r>
              <w:br/>
            </w:r>
            <w:r>
              <w:rPr>
                <w:rFonts w:ascii="Consolas" w:hAnsi="Consolas"/>
                <w:sz w:val="16"/>
              </w:rPr>
              <w:t xml:space="preserve">    document.getElementById("finalTotal").innerHTML=total.toFixed(2);</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displayCart();</w:t>
            </w:r>
          </w:p>
        </w:tc>
      </w:tr>
    </w:tbl>
    <w:p>
      <w:pPr>
        <w:pStyle w:val="Heading2"/>
      </w:pPr>
      <w:r>
        <w:t>Conclusion</w:t>
      </w:r>
    </w:p>
    <w:p>
      <w:pPr>
        <w:spacing w:after="120"/>
      </w:pPr>
      <w:r>
        <w:t>The Shopping Cart Calculator was developed successfully. It lets the user add predefined and custom products, updates the cart list dynamically, and correctly computes the subtotal, discount amount and final total. The experiment demonstrates arrays of objects for modelling data, dynamic DOM creation with createElement and appendChild, event-driven updates and arithmetic for discount and total calculation.</w:t>
      </w:r>
    </w:p>
    <w:p>
      <w:r>
        <w:br w:type="page"/>
      </w:r>
    </w:p>
    <w:p>
      <w:pPr>
        <w:jc w:val="center"/>
      </w:pPr>
      <w:r>
        <w:rPr>
          <w:b/>
          <w:sz w:val="32"/>
        </w:rPr>
        <w:t>Case Study 5: Number Analyzer – Array of Objects with push() and pop()</w:t>
      </w:r>
    </w:p>
    <w:p/>
    <w:p>
      <w:pPr>
        <w:pStyle w:val="Heading2"/>
      </w:pPr>
      <w:r>
        <w:t>Aim</w:t>
      </w:r>
    </w:p>
    <w:p>
      <w:pPr>
        <w:spacing w:after="120"/>
      </w:pPr>
      <w:r>
        <w:t>To read a list of numbers, store them as an array of objects, and find the largest and smallest values using an object method, while demonstrating the push() and pop() array operations.</w:t>
      </w:r>
    </w:p>
    <w:p>
      <w:pPr>
        <w:pStyle w:val="Heading2"/>
      </w:pPr>
      <w:r>
        <w:t>Theory</w:t>
      </w:r>
    </w:p>
    <w:p>
      <w:pPr>
        <w:pStyle w:val="ListBullet"/>
        <w:spacing w:after="80"/>
      </w:pPr>
      <w:r>
        <w:t>createNumber(num) is a factory function: it returns an object holding value and a method getValue() that returns this.value. Building objects this way keeps the data and the behaviour together.</w:t>
      </w:r>
    </w:p>
    <w:p>
      <w:pPr>
        <w:pStyle w:val="ListBullet"/>
        <w:spacing w:after="80"/>
      </w:pPr>
      <w:r>
        <w:t>findNumbers() splits the comma-separated input, converts each part with Number(), rejects anything that is NaN, and push()es a createNumber object for each valid entry.</w:t>
      </w:r>
    </w:p>
    <w:p>
      <w:pPr>
        <w:pStyle w:val="ListBullet"/>
        <w:spacing w:after="80"/>
      </w:pPr>
      <w:r>
        <w:t>getLargest(arr) and getSmallest(arr) iterate the array, calling getValue() on each object and keeping the running maximum / minimum.</w:t>
      </w:r>
    </w:p>
    <w:p>
      <w:pPr>
        <w:pStyle w:val="ListBullet"/>
        <w:spacing w:after="80"/>
      </w:pPr>
      <w:r>
        <w:t>pop() then removes and returns the last object of the array, and its value is shown alongside the largest and smallest.</w:t>
      </w:r>
    </w:p>
    <w:p>
      <w:pPr>
        <w:pStyle w:val="ListBullet"/>
        <w:spacing w:after="80"/>
      </w:pPr>
      <w:r>
        <w:t>Note: in this case study the source file is named scripy.js and the footer credits a different student; the code is reproduced here unchanged.</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 xml:space="preserve"> </w:t>
            </w:r>
            <w:r>
              <w:br/>
            </w:r>
            <w:r>
              <w:rPr>
                <w:rFonts w:ascii="Consolas" w:hAnsi="Consolas"/>
                <w:sz w:val="16"/>
              </w:rPr>
              <w:t>&lt;head&gt;</w:t>
            </w:r>
            <w:r>
              <w:br/>
            </w:r>
            <w:r>
              <w:rPr>
                <w:rFonts w:ascii="Consolas" w:hAnsi="Consolas"/>
                <w:sz w:val="16"/>
              </w:rPr>
              <w:t xml:space="preserve">    &lt;title&gt;Array of Objects - Min Max&lt;/title&gt;</w:t>
            </w:r>
            <w:r>
              <w:br/>
            </w:r>
            <w:r>
              <w:rPr>
                <w:rFonts w:ascii="Consolas" w:hAnsi="Consolas"/>
                <w:sz w:val="16"/>
              </w:rPr>
              <w:t xml:space="preserve">    &lt;link rel="stylesheet" href="style.css"&gt;</w:t>
            </w:r>
            <w:r>
              <w:br/>
            </w:r>
            <w:r>
              <w:rPr>
                <w:rFonts w:ascii="Consolas" w:hAnsi="Consolas"/>
                <w:sz w:val="16"/>
              </w:rPr>
              <w:t>&lt;/head&gt;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 xml:space="preserve">    &lt;div class="container"&gt;</w:t>
            </w:r>
            <w:r>
              <w:br/>
            </w:r>
            <w:r>
              <w:rPr>
                <w:rFonts w:ascii="Consolas" w:hAnsi="Consolas"/>
                <w:sz w:val="16"/>
              </w:rPr>
              <w:t xml:space="preserve"> </w:t>
            </w:r>
            <w:r>
              <w:br/>
            </w:r>
            <w:r>
              <w:rPr>
                <w:rFonts w:ascii="Consolas" w:hAnsi="Consolas"/>
                <w:sz w:val="16"/>
              </w:rPr>
              <w:t xml:space="preserve">        &lt;div class="icon"&gt;📊&lt;/div&gt;</w:t>
            </w:r>
            <w:r>
              <w:br/>
            </w:r>
            <w:r>
              <w:rPr>
                <w:rFonts w:ascii="Consolas" w:hAnsi="Consolas"/>
                <w:sz w:val="16"/>
              </w:rPr>
              <w:t xml:space="preserve"> </w:t>
            </w:r>
            <w:r>
              <w:br/>
            </w:r>
            <w:r>
              <w:rPr>
                <w:rFonts w:ascii="Consolas" w:hAnsi="Consolas"/>
                <w:sz w:val="16"/>
              </w:rPr>
              <w:t xml:space="preserve">        &lt;h1&gt;Number Analyzer&lt;/h1&gt;</w:t>
            </w:r>
            <w:r>
              <w:br/>
            </w:r>
            <w:r>
              <w:rPr>
                <w:rFonts w:ascii="Consolas" w:hAnsi="Consolas"/>
                <w:sz w:val="16"/>
              </w:rPr>
              <w:t xml:space="preserve"> </w:t>
            </w:r>
            <w:r>
              <w:br/>
            </w:r>
            <w:r>
              <w:rPr>
                <w:rFonts w:ascii="Consolas" w:hAnsi="Consolas"/>
                <w:sz w:val="16"/>
              </w:rPr>
              <w:t xml:space="preserve">        &lt;p class="subtitle"&gt;</w:t>
            </w:r>
            <w:r>
              <w:br/>
            </w:r>
            <w:r>
              <w:rPr>
                <w:rFonts w:ascii="Consolas" w:hAnsi="Consolas"/>
                <w:sz w:val="16"/>
              </w:rPr>
              <w:t xml:space="preserve">            Find the minimum and maximum using an array of objects</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&lt;input</w:t>
            </w:r>
            <w:r>
              <w:br/>
            </w:r>
            <w:r>
              <w:rPr>
                <w:rFonts w:ascii="Consolas" w:hAnsi="Consolas"/>
                <w:sz w:val="16"/>
              </w:rPr>
              <w:t xml:space="preserve">            type="text"</w:t>
            </w:r>
            <w:r>
              <w:br/>
            </w:r>
            <w:r>
              <w:rPr>
                <w:rFonts w:ascii="Consolas" w:hAnsi="Consolas"/>
                <w:sz w:val="16"/>
              </w:rPr>
              <w:t xml:space="preserve">            id="numbers"</w:t>
            </w:r>
            <w:r>
              <w:br/>
            </w:r>
            <w:r>
              <w:rPr>
                <w:rFonts w:ascii="Consolas" w:hAnsi="Consolas"/>
                <w:sz w:val="16"/>
              </w:rPr>
              <w:t xml:space="preserve">            placeholder="Example: 10, 25, 7, 40, 15"</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&lt;button onclick="findNumbers()"&gt;</w:t>
            </w:r>
            <w:r>
              <w:br/>
            </w:r>
            <w:r>
              <w:rPr>
                <w:rFonts w:ascii="Consolas" w:hAnsi="Consolas"/>
                <w:sz w:val="16"/>
              </w:rPr>
              <w:t xml:space="preserve">            Analyze Numbers</w:t>
            </w:r>
            <w:r>
              <w:br/>
            </w:r>
            <w:r>
              <w:rPr>
                <w:rFonts w:ascii="Consolas" w:hAnsi="Consolas"/>
                <w:sz w:val="16"/>
              </w:rPr>
              <w:t xml:space="preserve">        &lt;/button&gt;</w:t>
            </w:r>
            <w:r>
              <w:br/>
            </w:r>
            <w:r>
              <w:rPr>
                <w:rFonts w:ascii="Consolas" w:hAnsi="Consolas"/>
                <w:sz w:val="16"/>
              </w:rPr>
              <w:t xml:space="preserve"> </w:t>
            </w:r>
            <w:r>
              <w:br/>
            </w:r>
            <w:r>
              <w:rPr>
                <w:rFonts w:ascii="Consolas" w:hAnsi="Consolas"/>
                <w:sz w:val="16"/>
              </w:rPr>
              <w:t xml:space="preserve">        &lt;div id="result"&gt;&lt;/div&gt;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&lt;footer&gt;</w:t>
            </w:r>
            <w:r>
              <w:br/>
            </w:r>
            <w:r>
              <w:rPr>
                <w:rFonts w:ascii="Consolas" w:hAnsi="Consolas"/>
                <w:sz w:val="16"/>
              </w:rPr>
              <w:t xml:space="preserve">        &lt;span&gt;Name: Krishna Khote&lt;/span&gt;</w:t>
            </w:r>
            <w:r>
              <w:br/>
            </w:r>
            <w:r>
              <w:rPr>
                <w:rFonts w:ascii="Consolas" w:hAnsi="Consolas"/>
                <w:sz w:val="16"/>
              </w:rPr>
              <w:t xml:space="preserve">        &lt;span&gt;PRN: 24070521031&lt;/span&gt;</w:t>
            </w:r>
            <w:r>
              <w:br/>
            </w:r>
            <w:r>
              <w:rPr>
                <w:rFonts w:ascii="Consolas" w:hAnsi="Consolas"/>
                <w:sz w:val="16"/>
              </w:rPr>
              <w:t xml:space="preserve">    &lt;/footer&gt;</w:t>
            </w:r>
            <w:r>
              <w:br/>
            </w:r>
            <w:r>
              <w:rPr>
                <w:rFonts w:ascii="Consolas" w:hAnsi="Consolas"/>
                <w:sz w:val="16"/>
              </w:rPr>
              <w:t xml:space="preserve"> </w:t>
            </w:r>
            <w:r>
              <w:br/>
            </w:r>
            <w:r>
              <w:rPr>
                <w:rFonts w:ascii="Consolas" w:hAnsi="Consolas"/>
                <w:sz w:val="16"/>
              </w:rPr>
              <w:t xml:space="preserve">    &lt;script src="scripy.js"&gt;&lt;/script&gt;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w:t>
            </w:r>
            <w:r>
              <w:br/>
            </w:r>
            <w:r>
              <w:rPr>
                <w:rFonts w:ascii="Consolas" w:hAnsi="Consolas"/>
                <w:sz w:val="16"/>
              </w:rPr>
              <w:t xml:space="preserve">    box-sizing: border-box;</w:t>
            </w:r>
            <w:r>
              <w:br/>
            </w:r>
            <w:r>
              <w:rPr>
                <w:rFonts w:ascii="Consolas" w:hAnsi="Consolas"/>
                <w:sz w:val="16"/>
              </w:rPr>
              <w:t>}</w:t>
            </w:r>
            <w:r>
              <w:br/>
            </w:r>
            <w:r>
              <w:rPr>
                <w:rFonts w:ascii="Consolas" w:hAnsi="Consolas"/>
                <w:sz w:val="16"/>
              </w:rPr>
              <w:t xml:space="preserve"> </w:t>
            </w:r>
            <w:r>
              <w:br/>
            </w:r>
            <w:r>
              <w:rPr>
                <w:rFonts w:ascii="Consolas" w:hAnsi="Consolas"/>
                <w:sz w:val="16"/>
              </w:rPr>
              <w:t>body {</w:t>
            </w:r>
            <w:r>
              <w:br/>
            </w:r>
            <w:r>
              <w:rPr>
                <w:rFonts w:ascii="Consolas" w:hAnsi="Consolas"/>
                <w:sz w:val="16"/>
              </w:rPr>
              <w:t xml:space="preserve">    margin: 0;</w:t>
            </w:r>
            <w:r>
              <w:br/>
            </w:r>
            <w:r>
              <w:rPr>
                <w:rFonts w:ascii="Consolas" w:hAnsi="Consolas"/>
                <w:sz w:val="16"/>
              </w:rPr>
              <w:t xml:space="preserve">    min-height: 100vh;</w:t>
            </w:r>
            <w:r>
              <w:br/>
            </w:r>
            <w:r>
              <w:rPr>
                <w:rFonts w:ascii="Consolas" w:hAnsi="Consolas"/>
                <w:sz w:val="16"/>
              </w:rPr>
              <w:t xml:space="preserve"> </w:t>
            </w:r>
            <w:r>
              <w:br/>
            </w:r>
            <w:r>
              <w:rPr>
                <w:rFonts w:ascii="Consolas" w:hAnsi="Consolas"/>
                <w:sz w:val="16"/>
              </w:rPr>
              <w:t xml:space="preserve">    font-family: Arial, Helvetica, sans-serif;</w:t>
            </w:r>
            <w:r>
              <w:br/>
            </w:r>
            <w:r>
              <w:rPr>
                <w:rFonts w:ascii="Consolas" w:hAnsi="Consolas"/>
                <w:sz w:val="16"/>
              </w:rPr>
              <w:t xml:space="preserve"> </w:t>
            </w:r>
            <w:r>
              <w:br/>
            </w:r>
            <w:r>
              <w:rPr>
                <w:rFonts w:ascii="Consolas" w:hAnsi="Consolas"/>
                <w:sz w:val="16"/>
              </w:rPr>
              <w:t xml:space="preserve">    background: linear-gradient(</w:t>
            </w:r>
            <w:r>
              <w:br/>
            </w:r>
            <w:r>
              <w:rPr>
                <w:rFonts w:ascii="Consolas" w:hAnsi="Consolas"/>
                <w:sz w:val="16"/>
              </w:rPr>
              <w:t xml:space="preserve">        135deg,</w:t>
            </w:r>
            <w:r>
              <w:br/>
            </w:r>
            <w:r>
              <w:rPr>
                <w:rFonts w:ascii="Consolas" w:hAnsi="Consolas"/>
                <w:sz w:val="16"/>
              </w:rPr>
              <w:t xml:space="preserve">        #0f172a,</w:t>
            </w:r>
            <w:r>
              <w:br/>
            </w:r>
            <w:r>
              <w:rPr>
                <w:rFonts w:ascii="Consolas" w:hAnsi="Consolas"/>
                <w:sz w:val="16"/>
              </w:rPr>
              <w:t xml:space="preserve">        #1e293b,</w:t>
            </w:r>
            <w:r>
              <w:br/>
            </w:r>
            <w:r>
              <w:rPr>
                <w:rFonts w:ascii="Consolas" w:hAnsi="Consolas"/>
                <w:sz w:val="16"/>
              </w:rPr>
              <w:t xml:space="preserve">        #312e81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display: flex;</w:t>
            </w:r>
            <w:r>
              <w:br/>
            </w:r>
            <w:r>
              <w:rPr>
                <w:rFonts w:ascii="Consolas" w:hAnsi="Consolas"/>
                <w:sz w:val="16"/>
              </w:rPr>
              <w:t xml:space="preserve">    justify-content: center;</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padding-bottom: 70px;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Main Card */</w:t>
            </w:r>
            <w:r>
              <w:br/>
            </w:r>
            <w:r>
              <w:rPr>
                <w:rFonts w:ascii="Consolas" w:hAnsi="Consolas"/>
                <w:sz w:val="16"/>
              </w:rPr>
              <w:t xml:space="preserve"> </w:t>
            </w:r>
            <w:r>
              <w:br/>
            </w:r>
            <w:r>
              <w:rPr>
                <w:rFonts w:ascii="Consolas" w:hAnsi="Consolas"/>
                <w:sz w:val="16"/>
              </w:rPr>
              <w:t>.container {</w:t>
            </w:r>
            <w:r>
              <w:br/>
            </w:r>
            <w:r>
              <w:rPr>
                <w:rFonts w:ascii="Consolas" w:hAnsi="Consolas"/>
                <w:sz w:val="16"/>
              </w:rPr>
              <w:t xml:space="preserve">    width: 460px;</w:t>
            </w:r>
            <w:r>
              <w:br/>
            </w:r>
            <w:r>
              <w:rPr>
                <w:rFonts w:ascii="Consolas" w:hAnsi="Consolas"/>
                <w:sz w:val="16"/>
              </w:rPr>
              <w:t xml:space="preserve"> </w:t>
            </w:r>
            <w:r>
              <w:br/>
            </w:r>
            <w:r>
              <w:rPr>
                <w:rFonts w:ascii="Consolas" w:hAnsi="Consolas"/>
                <w:sz w:val="16"/>
              </w:rPr>
              <w:t xml:space="preserve">    padding: 35px;</w:t>
            </w:r>
            <w:r>
              <w:br/>
            </w:r>
            <w:r>
              <w:rPr>
                <w:rFonts w:ascii="Consolas" w:hAnsi="Consolas"/>
                <w:sz w:val="16"/>
              </w:rPr>
              <w:t xml:space="preserve"> </w:t>
            </w:r>
            <w:r>
              <w:br/>
            </w:r>
            <w:r>
              <w:rPr>
                <w:rFonts w:ascii="Consolas" w:hAnsi="Consolas"/>
                <w:sz w:val="16"/>
              </w:rPr>
              <w:t xml:space="preserve">    background: rgba(255, 255, 255, 0.97);</w:t>
            </w:r>
            <w:r>
              <w:br/>
            </w:r>
            <w:r>
              <w:rPr>
                <w:rFonts w:ascii="Consolas" w:hAnsi="Consolas"/>
                <w:sz w:val="16"/>
              </w:rPr>
              <w:t xml:space="preserve"> </w:t>
            </w:r>
            <w:r>
              <w:br/>
            </w:r>
            <w:r>
              <w:rPr>
                <w:rFonts w:ascii="Consolas" w:hAnsi="Consolas"/>
                <w:sz w:val="16"/>
              </w:rPr>
              <w:t xml:space="preserve">    border-radius: 20px;</w:t>
            </w:r>
            <w:r>
              <w:br/>
            </w:r>
            <w:r>
              <w:rPr>
                <w:rFonts w:ascii="Consolas" w:hAnsi="Consolas"/>
                <w:sz w:val="16"/>
              </w:rPr>
              <w:t xml:space="preserve"> </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20px 50px rgba(0, 0, 0, 0.35);</w:t>
            </w:r>
            <w:r>
              <w:br/>
            </w:r>
            <w:r>
              <w:rPr>
                <w:rFonts w:ascii="Consolas" w:hAnsi="Consolas"/>
                <w:sz w:val="16"/>
              </w:rPr>
              <w:t xml:space="preserve"> </w:t>
            </w:r>
            <w:r>
              <w:br/>
            </w:r>
            <w:r>
              <w:rPr>
                <w:rFonts w:ascii="Consolas" w:hAnsi="Consolas"/>
                <w:sz w:val="16"/>
              </w:rPr>
              <w:t xml:space="preserve">    border: 1px solid rgba(255, 255, 255, 0.4);</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Icon */</w:t>
            </w:r>
            <w:r>
              <w:br/>
            </w:r>
            <w:r>
              <w:rPr>
                <w:rFonts w:ascii="Consolas" w:hAnsi="Consolas"/>
                <w:sz w:val="16"/>
              </w:rPr>
              <w:t xml:space="preserve"> </w:t>
            </w:r>
            <w:r>
              <w:br/>
            </w:r>
            <w:r>
              <w:rPr>
                <w:rFonts w:ascii="Consolas" w:hAnsi="Consolas"/>
                <w:sz w:val="16"/>
              </w:rPr>
              <w:t>.icon {</w:t>
            </w:r>
            <w:r>
              <w:br/>
            </w:r>
            <w:r>
              <w:rPr>
                <w:rFonts w:ascii="Consolas" w:hAnsi="Consolas"/>
                <w:sz w:val="16"/>
              </w:rPr>
              <w:t xml:space="preserve">    width: 65px;</w:t>
            </w:r>
            <w:r>
              <w:br/>
            </w:r>
            <w:r>
              <w:rPr>
                <w:rFonts w:ascii="Consolas" w:hAnsi="Consolas"/>
                <w:sz w:val="16"/>
              </w:rPr>
              <w:t xml:space="preserve">    height: 65px;</w:t>
            </w:r>
            <w:r>
              <w:br/>
            </w:r>
            <w:r>
              <w:rPr>
                <w:rFonts w:ascii="Consolas" w:hAnsi="Consolas"/>
                <w:sz w:val="16"/>
              </w:rPr>
              <w:t xml:space="preserve"> </w:t>
            </w:r>
            <w:r>
              <w:br/>
            </w:r>
            <w:r>
              <w:rPr>
                <w:rFonts w:ascii="Consolas" w:hAnsi="Consolas"/>
                <w:sz w:val="16"/>
              </w:rPr>
              <w:t xml:space="preserve">    margin: 0 auto 15px;</w:t>
            </w:r>
            <w:r>
              <w:br/>
            </w:r>
            <w:r>
              <w:rPr>
                <w:rFonts w:ascii="Consolas" w:hAnsi="Consolas"/>
                <w:sz w:val="16"/>
              </w:rPr>
              <w:t xml:space="preserve"> </w:t>
            </w:r>
            <w:r>
              <w:br/>
            </w:r>
            <w:r>
              <w:rPr>
                <w:rFonts w:ascii="Consolas" w:hAnsi="Consolas"/>
                <w:sz w:val="16"/>
              </w:rPr>
              <w:t xml:space="preserve">    display: flex;</w:t>
            </w:r>
            <w:r>
              <w:br/>
            </w:r>
            <w:r>
              <w:rPr>
                <w:rFonts w:ascii="Consolas" w:hAnsi="Consolas"/>
                <w:sz w:val="16"/>
              </w:rPr>
              <w:t xml:space="preserve">    justify-content: center;</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background: #4f46e5;</w:t>
            </w:r>
            <w:r>
              <w:br/>
            </w:r>
            <w:r>
              <w:rPr>
                <w:rFonts w:ascii="Consolas" w:hAnsi="Consolas"/>
                <w:sz w:val="16"/>
              </w:rPr>
              <w:t xml:space="preserve"> </w:t>
            </w:r>
            <w:r>
              <w:br/>
            </w:r>
            <w:r>
              <w:rPr>
                <w:rFonts w:ascii="Consolas" w:hAnsi="Consolas"/>
                <w:sz w:val="16"/>
              </w:rPr>
              <w:t xml:space="preserve">    border-radius: 50%;</w:t>
            </w:r>
            <w:r>
              <w:br/>
            </w:r>
            <w:r>
              <w:rPr>
                <w:rFonts w:ascii="Consolas" w:hAnsi="Consolas"/>
                <w:sz w:val="16"/>
              </w:rPr>
              <w:t xml:space="preserve"> </w:t>
            </w:r>
            <w:r>
              <w:br/>
            </w:r>
            <w:r>
              <w:rPr>
                <w:rFonts w:ascii="Consolas" w:hAnsi="Consolas"/>
                <w:sz w:val="16"/>
              </w:rPr>
              <w:t xml:space="preserve">    font-size: 30px;</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8px 20px rgba(79, 70, 229, 0.35);</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Heading */</w:t>
            </w:r>
            <w:r>
              <w:br/>
            </w:r>
            <w:r>
              <w:rPr>
                <w:rFonts w:ascii="Consolas" w:hAnsi="Consolas"/>
                <w:sz w:val="16"/>
              </w:rPr>
              <w:t xml:space="preserve"> </w:t>
            </w:r>
            <w:r>
              <w:br/>
            </w:r>
            <w:r>
              <w:rPr>
                <w:rFonts w:ascii="Consolas" w:hAnsi="Consolas"/>
                <w:sz w:val="16"/>
              </w:rPr>
              <w:t>h1 {</w:t>
            </w:r>
            <w:r>
              <w:br/>
            </w:r>
            <w:r>
              <w:rPr>
                <w:rFonts w:ascii="Consolas" w:hAnsi="Consolas"/>
                <w:sz w:val="16"/>
              </w:rPr>
              <w:t xml:space="preserve">    margin: 5px 0 8px;</w:t>
            </w:r>
            <w:r>
              <w:br/>
            </w:r>
            <w:r>
              <w:rPr>
                <w:rFonts w:ascii="Consolas" w:hAnsi="Consolas"/>
                <w:sz w:val="16"/>
              </w:rPr>
              <w:t xml:space="preserve"> </w:t>
            </w:r>
            <w:r>
              <w:br/>
            </w:r>
            <w:r>
              <w:rPr>
                <w:rFonts w:ascii="Consolas" w:hAnsi="Consolas"/>
                <w:sz w:val="16"/>
              </w:rPr>
              <w:t xml:space="preserve">    color: #111827;</w:t>
            </w:r>
            <w:r>
              <w:br/>
            </w:r>
            <w:r>
              <w:rPr>
                <w:rFonts w:ascii="Consolas" w:hAnsi="Consolas"/>
                <w:sz w:val="16"/>
              </w:rPr>
              <w:t xml:space="preserve"> </w:t>
            </w:r>
            <w:r>
              <w:br/>
            </w:r>
            <w:r>
              <w:rPr>
                <w:rFonts w:ascii="Consolas" w:hAnsi="Consolas"/>
                <w:sz w:val="16"/>
              </w:rPr>
              <w:t xml:space="preserve">    font-size: 30px;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Subtitle */</w:t>
            </w:r>
            <w:r>
              <w:br/>
            </w:r>
            <w:r>
              <w:rPr>
                <w:rFonts w:ascii="Consolas" w:hAnsi="Consolas"/>
                <w:sz w:val="16"/>
              </w:rPr>
              <w:t xml:space="preserve"> </w:t>
            </w:r>
            <w:r>
              <w:br/>
            </w:r>
            <w:r>
              <w:rPr>
                <w:rFonts w:ascii="Consolas" w:hAnsi="Consolas"/>
                <w:sz w:val="16"/>
              </w:rPr>
              <w:t>.subtitle {</w:t>
            </w:r>
            <w:r>
              <w:br/>
            </w:r>
            <w:r>
              <w:rPr>
                <w:rFonts w:ascii="Consolas" w:hAnsi="Consolas"/>
                <w:sz w:val="16"/>
              </w:rPr>
              <w:t xml:space="preserve">    color: #64748b;</w:t>
            </w:r>
            <w:r>
              <w:br/>
            </w:r>
            <w:r>
              <w:rPr>
                <w:rFonts w:ascii="Consolas" w:hAnsi="Consolas"/>
                <w:sz w:val="16"/>
              </w:rPr>
              <w:t xml:space="preserve"> </w:t>
            </w:r>
            <w:r>
              <w:br/>
            </w:r>
            <w:r>
              <w:rPr>
                <w:rFonts w:ascii="Consolas" w:hAnsi="Consolas"/>
                <w:sz w:val="16"/>
              </w:rPr>
              <w:t xml:space="preserve">    font-size: 14px;</w:t>
            </w:r>
            <w:r>
              <w:br/>
            </w:r>
            <w:r>
              <w:rPr>
                <w:rFonts w:ascii="Consolas" w:hAnsi="Consolas"/>
                <w:sz w:val="16"/>
              </w:rPr>
              <w:t xml:space="preserve"> </w:t>
            </w:r>
            <w:r>
              <w:br/>
            </w:r>
            <w:r>
              <w:rPr>
                <w:rFonts w:ascii="Consolas" w:hAnsi="Consolas"/>
                <w:sz w:val="16"/>
              </w:rPr>
              <w:t xml:space="preserve">    margin-bottom: 25px;</w:t>
            </w:r>
            <w:r>
              <w:br/>
            </w:r>
            <w:r>
              <w:rPr>
                <w:rFonts w:ascii="Consolas" w:hAnsi="Consolas"/>
                <w:sz w:val="16"/>
              </w:rPr>
              <w:t xml:space="preserve"> </w:t>
            </w:r>
            <w:r>
              <w:br/>
            </w:r>
            <w:r>
              <w:rPr>
                <w:rFonts w:ascii="Consolas" w:hAnsi="Consolas"/>
                <w:sz w:val="16"/>
              </w:rPr>
              <w:t xml:space="preserve">    line-height: 1.5;</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Input */</w:t>
            </w:r>
            <w:r>
              <w:br/>
            </w:r>
            <w:r>
              <w:rPr>
                <w:rFonts w:ascii="Consolas" w:hAnsi="Consolas"/>
                <w:sz w:val="16"/>
              </w:rPr>
              <w:t xml:space="preserve"> </w:t>
            </w:r>
            <w:r>
              <w:br/>
            </w:r>
            <w:r>
              <w:rPr>
                <w:rFonts w:ascii="Consolas" w:hAnsi="Consolas"/>
                <w:sz w:val="16"/>
              </w:rPr>
              <w:t>input {</w:t>
            </w:r>
            <w:r>
              <w:br/>
            </w:r>
            <w:r>
              <w:rPr>
                <w:rFonts w:ascii="Consolas" w:hAnsi="Consolas"/>
                <w:sz w:val="16"/>
              </w:rPr>
              <w:t xml:space="preserve">    width: 100%;</w:t>
            </w:r>
            <w:r>
              <w:br/>
            </w:r>
            <w:r>
              <w:rPr>
                <w:rFonts w:ascii="Consolas" w:hAnsi="Consolas"/>
                <w:sz w:val="16"/>
              </w:rPr>
              <w:t xml:space="preserve"> </w:t>
            </w:r>
            <w:r>
              <w:br/>
            </w:r>
            <w:r>
              <w:rPr>
                <w:rFonts w:ascii="Consolas" w:hAnsi="Consolas"/>
                <w:sz w:val="16"/>
              </w:rPr>
              <w:t xml:space="preserve">    padding: 14px 16px;</w:t>
            </w:r>
            <w:r>
              <w:br/>
            </w:r>
            <w:r>
              <w:rPr>
                <w:rFonts w:ascii="Consolas" w:hAnsi="Consolas"/>
                <w:sz w:val="16"/>
              </w:rPr>
              <w:t xml:space="preserve"> </w:t>
            </w:r>
            <w:r>
              <w:br/>
            </w:r>
            <w:r>
              <w:rPr>
                <w:rFonts w:ascii="Consolas" w:hAnsi="Consolas"/>
                <w:sz w:val="16"/>
              </w:rPr>
              <w:t xml:space="preserve">    border: 2px solid #e2e8f0;</w:t>
            </w:r>
            <w:r>
              <w:br/>
            </w:r>
            <w:r>
              <w:rPr>
                <w:rFonts w:ascii="Consolas" w:hAnsi="Consolas"/>
                <w:sz w:val="16"/>
              </w:rPr>
              <w:t xml:space="preserve"> </w:t>
            </w:r>
            <w:r>
              <w:br/>
            </w:r>
            <w:r>
              <w:rPr>
                <w:rFonts w:ascii="Consolas" w:hAnsi="Consolas"/>
                <w:sz w:val="16"/>
              </w:rPr>
              <w:t xml:space="preserve">    border-radius: 10px;</w:t>
            </w:r>
            <w:r>
              <w:br/>
            </w:r>
            <w:r>
              <w:rPr>
                <w:rFonts w:ascii="Consolas" w:hAnsi="Consolas"/>
                <w:sz w:val="16"/>
              </w:rPr>
              <w:t xml:space="preserve"> </w:t>
            </w:r>
            <w:r>
              <w:br/>
            </w:r>
            <w:r>
              <w:rPr>
                <w:rFonts w:ascii="Consolas" w:hAnsi="Consolas"/>
                <w:sz w:val="16"/>
              </w:rPr>
              <w:t xml:space="preserve">    outline: none;</w:t>
            </w:r>
            <w:r>
              <w:br/>
            </w:r>
            <w:r>
              <w:rPr>
                <w:rFonts w:ascii="Consolas" w:hAnsi="Consolas"/>
                <w:sz w:val="16"/>
              </w:rPr>
              <w:t xml:space="preserve"> </w:t>
            </w:r>
            <w:r>
              <w:br/>
            </w:r>
            <w:r>
              <w:rPr>
                <w:rFonts w:ascii="Consolas" w:hAnsi="Consolas"/>
                <w:sz w:val="16"/>
              </w:rPr>
              <w:t xml:space="preserve">    font-size: 16px;</w:t>
            </w:r>
            <w:r>
              <w:br/>
            </w:r>
            <w:r>
              <w:rPr>
                <w:rFonts w:ascii="Consolas" w:hAnsi="Consolas"/>
                <w:sz w:val="16"/>
              </w:rPr>
              <w:t xml:space="preserve"> </w:t>
            </w:r>
            <w:r>
              <w:br/>
            </w:r>
            <w:r>
              <w:rPr>
                <w:rFonts w:ascii="Consolas" w:hAnsi="Consolas"/>
                <w:sz w:val="16"/>
              </w:rPr>
              <w:t xml:space="preserve">    transition: 0.3s;</w:t>
            </w:r>
            <w:r>
              <w:br/>
            </w:r>
            <w:r>
              <w:rPr>
                <w:rFonts w:ascii="Consolas" w:hAnsi="Consolas"/>
                <w:sz w:val="16"/>
              </w:rPr>
              <w:t>}</w:t>
            </w:r>
            <w:r>
              <w:br/>
            </w:r>
            <w:r>
              <w:rPr>
                <w:rFonts w:ascii="Consolas" w:hAnsi="Consolas"/>
                <w:sz w:val="16"/>
              </w:rPr>
              <w:t xml:space="preserve"> </w:t>
            </w:r>
            <w:r>
              <w:br/>
            </w:r>
            <w:r>
              <w:rPr>
                <w:rFonts w:ascii="Consolas" w:hAnsi="Consolas"/>
                <w:sz w:val="16"/>
              </w:rPr>
              <w:t>input:focus {</w:t>
            </w:r>
            <w:r>
              <w:br/>
            </w:r>
            <w:r>
              <w:rPr>
                <w:rFonts w:ascii="Consolas" w:hAnsi="Consolas"/>
                <w:sz w:val="16"/>
              </w:rPr>
              <w:t xml:space="preserve">    border-color: #4f46e5;</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0 0 3px rgba(79, 70, 229, 0.12);</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Button */</w:t>
            </w:r>
            <w:r>
              <w:br/>
            </w:r>
            <w:r>
              <w:rPr>
                <w:rFonts w:ascii="Consolas" w:hAnsi="Consolas"/>
                <w:sz w:val="16"/>
              </w:rPr>
              <w:t xml:space="preserve"> </w:t>
            </w:r>
            <w:r>
              <w:br/>
            </w:r>
            <w:r>
              <w:rPr>
                <w:rFonts w:ascii="Consolas" w:hAnsi="Consolas"/>
                <w:sz w:val="16"/>
              </w:rPr>
              <w:t>button {</w:t>
            </w:r>
            <w:r>
              <w:br/>
            </w:r>
            <w:r>
              <w:rPr>
                <w:rFonts w:ascii="Consolas" w:hAnsi="Consolas"/>
                <w:sz w:val="16"/>
              </w:rPr>
              <w:t xml:space="preserve">    width: 100%;</w:t>
            </w:r>
            <w:r>
              <w:br/>
            </w:r>
            <w:r>
              <w:rPr>
                <w:rFonts w:ascii="Consolas" w:hAnsi="Consolas"/>
                <w:sz w:val="16"/>
              </w:rPr>
              <w:t xml:space="preserve"> </w:t>
            </w:r>
            <w:r>
              <w:br/>
            </w:r>
            <w:r>
              <w:rPr>
                <w:rFonts w:ascii="Consolas" w:hAnsi="Consolas"/>
                <w:sz w:val="16"/>
              </w:rPr>
              <w:t xml:space="preserve">    margin-top: 18px;</w:t>
            </w:r>
            <w:r>
              <w:br/>
            </w:r>
            <w:r>
              <w:rPr>
                <w:rFonts w:ascii="Consolas" w:hAnsi="Consolas"/>
                <w:sz w:val="16"/>
              </w:rPr>
              <w:t xml:space="preserve"> </w:t>
            </w:r>
            <w:r>
              <w:br/>
            </w:r>
            <w:r>
              <w:rPr>
                <w:rFonts w:ascii="Consolas" w:hAnsi="Consolas"/>
                <w:sz w:val="16"/>
              </w:rPr>
              <w:t xml:space="preserve">    padding: 14px;</w:t>
            </w:r>
            <w:r>
              <w:br/>
            </w:r>
            <w:r>
              <w:rPr>
                <w:rFonts w:ascii="Consolas" w:hAnsi="Consolas"/>
                <w:sz w:val="16"/>
              </w:rPr>
              <w:t xml:space="preserve"> </w:t>
            </w:r>
            <w:r>
              <w:br/>
            </w:r>
            <w:r>
              <w:rPr>
                <w:rFonts w:ascii="Consolas" w:hAnsi="Consolas"/>
                <w:sz w:val="16"/>
              </w:rPr>
              <w:t xml:space="preserve">    border: none;</w:t>
            </w:r>
            <w:r>
              <w:br/>
            </w:r>
            <w:r>
              <w:rPr>
                <w:rFonts w:ascii="Consolas" w:hAnsi="Consolas"/>
                <w:sz w:val="16"/>
              </w:rPr>
              <w:t xml:space="preserve"> </w:t>
            </w:r>
            <w:r>
              <w:br/>
            </w:r>
            <w:r>
              <w:rPr>
                <w:rFonts w:ascii="Consolas" w:hAnsi="Consolas"/>
                <w:sz w:val="16"/>
              </w:rPr>
              <w:t xml:space="preserve">    border-radius: 10px;</w:t>
            </w:r>
            <w:r>
              <w:br/>
            </w:r>
            <w:r>
              <w:rPr>
                <w:rFonts w:ascii="Consolas" w:hAnsi="Consolas"/>
                <w:sz w:val="16"/>
              </w:rPr>
              <w:t xml:space="preserve"> </w:t>
            </w:r>
            <w:r>
              <w:br/>
            </w:r>
            <w:r>
              <w:rPr>
                <w:rFonts w:ascii="Consolas" w:hAnsi="Consolas"/>
                <w:sz w:val="16"/>
              </w:rPr>
              <w:t xml:space="preserve">    background: #4f46e5;</w:t>
            </w:r>
            <w:r>
              <w:br/>
            </w:r>
            <w:r>
              <w:rPr>
                <w:rFonts w:ascii="Consolas" w:hAnsi="Consolas"/>
                <w:sz w:val="16"/>
              </w:rPr>
              <w:t xml:space="preserve"> </w:t>
            </w:r>
            <w:r>
              <w:br/>
            </w:r>
            <w:r>
              <w:rPr>
                <w:rFonts w:ascii="Consolas" w:hAnsi="Consolas"/>
                <w:sz w:val="16"/>
              </w:rPr>
              <w:t xml:space="preserve">    color: white;</w:t>
            </w:r>
            <w:r>
              <w:br/>
            </w:r>
            <w:r>
              <w:rPr>
                <w:rFonts w:ascii="Consolas" w:hAnsi="Consolas"/>
                <w:sz w:val="16"/>
              </w:rPr>
              <w:t xml:space="preserve"> </w:t>
            </w:r>
            <w:r>
              <w:br/>
            </w:r>
            <w:r>
              <w:rPr>
                <w:rFonts w:ascii="Consolas" w:hAnsi="Consolas"/>
                <w:sz w:val="16"/>
              </w:rPr>
              <w:t xml:space="preserve">    font-size: 16px;</w:t>
            </w:r>
            <w:r>
              <w:br/>
            </w:r>
            <w:r>
              <w:rPr>
                <w:rFonts w:ascii="Consolas" w:hAnsi="Consolas"/>
                <w:sz w:val="16"/>
              </w:rPr>
              <w:t xml:space="preserve"> </w:t>
            </w:r>
            <w:r>
              <w:br/>
            </w:r>
            <w:r>
              <w:rPr>
                <w:rFonts w:ascii="Consolas" w:hAnsi="Consolas"/>
                <w:sz w:val="16"/>
              </w:rPr>
              <w:t xml:space="preserve">    font-weight: bold;</w:t>
            </w:r>
            <w:r>
              <w:br/>
            </w:r>
            <w:r>
              <w:rPr>
                <w:rFonts w:ascii="Consolas" w:hAnsi="Consolas"/>
                <w:sz w:val="16"/>
              </w:rPr>
              <w:t xml:space="preserve"> </w:t>
            </w:r>
            <w:r>
              <w:br/>
            </w:r>
            <w:r>
              <w:rPr>
                <w:rFonts w:ascii="Consolas" w:hAnsi="Consolas"/>
                <w:sz w:val="16"/>
              </w:rPr>
              <w:t xml:space="preserve">    cursor: pointer;</w:t>
            </w:r>
            <w:r>
              <w:br/>
            </w:r>
            <w:r>
              <w:rPr>
                <w:rFonts w:ascii="Consolas" w:hAnsi="Consolas"/>
                <w:sz w:val="16"/>
              </w:rPr>
              <w:t xml:space="preserve"> </w:t>
            </w:r>
            <w:r>
              <w:br/>
            </w:r>
            <w:r>
              <w:rPr>
                <w:rFonts w:ascii="Consolas" w:hAnsi="Consolas"/>
                <w:sz w:val="16"/>
              </w:rPr>
              <w:t xml:space="preserve">    transition: 0.3s;</w:t>
            </w:r>
            <w:r>
              <w:br/>
            </w:r>
            <w:r>
              <w:rPr>
                <w:rFonts w:ascii="Consolas" w:hAnsi="Consolas"/>
                <w:sz w:val="16"/>
              </w:rPr>
              <w:t>}</w:t>
            </w:r>
            <w:r>
              <w:br/>
            </w:r>
            <w:r>
              <w:rPr>
                <w:rFonts w:ascii="Consolas" w:hAnsi="Consolas"/>
                <w:sz w:val="16"/>
              </w:rPr>
              <w:t xml:space="preserve"> </w:t>
            </w:r>
            <w:r>
              <w:br/>
            </w:r>
            <w:r>
              <w:rPr>
                <w:rFonts w:ascii="Consolas" w:hAnsi="Consolas"/>
                <w:sz w:val="16"/>
              </w:rPr>
              <w:t>button:hover {</w:t>
            </w:r>
            <w:r>
              <w:br/>
            </w:r>
            <w:r>
              <w:rPr>
                <w:rFonts w:ascii="Consolas" w:hAnsi="Consolas"/>
                <w:sz w:val="16"/>
              </w:rPr>
              <w:t xml:space="preserve">    background: #4338ca;</w:t>
            </w:r>
            <w:r>
              <w:br/>
            </w:r>
            <w:r>
              <w:rPr>
                <w:rFonts w:ascii="Consolas" w:hAnsi="Consolas"/>
                <w:sz w:val="16"/>
              </w:rPr>
              <w:t xml:space="preserve"> </w:t>
            </w:r>
            <w:r>
              <w:br/>
            </w:r>
            <w:r>
              <w:rPr>
                <w:rFonts w:ascii="Consolas" w:hAnsi="Consolas"/>
                <w:sz w:val="16"/>
              </w:rPr>
              <w:t xml:space="preserve">    transform: translateY(-2px);</w:t>
            </w:r>
            <w:r>
              <w:br/>
            </w:r>
            <w:r>
              <w:rPr>
                <w:rFonts w:ascii="Consolas" w:hAnsi="Consolas"/>
                <w:sz w:val="16"/>
              </w:rPr>
              <w:t xml:space="preserve"> </w:t>
            </w:r>
            <w:r>
              <w:br/>
            </w:r>
            <w:r>
              <w:rPr>
                <w:rFonts w:ascii="Consolas" w:hAnsi="Consolas"/>
                <w:sz w:val="16"/>
              </w:rPr>
              <w:t xml:space="preserve">    box-shadow:</w:t>
            </w:r>
            <w:r>
              <w:br/>
            </w:r>
            <w:r>
              <w:rPr>
                <w:rFonts w:ascii="Consolas" w:hAnsi="Consolas"/>
                <w:sz w:val="16"/>
              </w:rPr>
              <w:t xml:space="preserve">        0 8px 20px rgba(79, 70, 229, 0.3);</w:t>
            </w:r>
            <w:r>
              <w:br/>
            </w:r>
            <w:r>
              <w:rPr>
                <w:rFonts w:ascii="Consolas" w:hAnsi="Consolas"/>
                <w:sz w:val="16"/>
              </w:rPr>
              <w:t>}</w:t>
            </w:r>
            <w:r>
              <w:br/>
            </w:r>
            <w:r>
              <w:rPr>
                <w:rFonts w:ascii="Consolas" w:hAnsi="Consolas"/>
                <w:sz w:val="16"/>
              </w:rPr>
              <w:t xml:space="preserve"> </w:t>
            </w:r>
            <w:r>
              <w:br/>
            </w:r>
            <w:r>
              <w:rPr>
                <w:rFonts w:ascii="Consolas" w:hAnsi="Consolas"/>
                <w:sz w:val="16"/>
              </w:rPr>
              <w:t>button:active {</w:t>
            </w:r>
            <w:r>
              <w:br/>
            </w:r>
            <w:r>
              <w:rPr>
                <w:rFonts w:ascii="Consolas" w:hAnsi="Consolas"/>
                <w:sz w:val="16"/>
              </w:rPr>
              <w:t xml:space="preserve">    transform: translateY(0);</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Result */</w:t>
            </w:r>
            <w:r>
              <w:br/>
            </w:r>
            <w:r>
              <w:rPr>
                <w:rFonts w:ascii="Consolas" w:hAnsi="Consolas"/>
                <w:sz w:val="16"/>
              </w:rPr>
              <w:t xml:space="preserve"> </w:t>
            </w:r>
            <w:r>
              <w:br/>
            </w:r>
            <w:r>
              <w:rPr>
                <w:rFonts w:ascii="Consolas" w:hAnsi="Consolas"/>
                <w:sz w:val="16"/>
              </w:rPr>
              <w:t>#result {</w:t>
            </w:r>
            <w:r>
              <w:br/>
            </w:r>
            <w:r>
              <w:rPr>
                <w:rFonts w:ascii="Consolas" w:hAnsi="Consolas"/>
                <w:sz w:val="16"/>
              </w:rPr>
              <w:t xml:space="preserve">    margin-top: 25px;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Result Box */</w:t>
            </w:r>
            <w:r>
              <w:br/>
            </w:r>
            <w:r>
              <w:rPr>
                <w:rFonts w:ascii="Consolas" w:hAnsi="Consolas"/>
                <w:sz w:val="16"/>
              </w:rPr>
              <w:t xml:space="preserve"> </w:t>
            </w:r>
            <w:r>
              <w:br/>
            </w:r>
            <w:r>
              <w:rPr>
                <w:rFonts w:ascii="Consolas" w:hAnsi="Consolas"/>
                <w:sz w:val="16"/>
              </w:rPr>
              <w:t>.result-box {</w:t>
            </w:r>
            <w:r>
              <w:br/>
            </w:r>
            <w:r>
              <w:rPr>
                <w:rFonts w:ascii="Consolas" w:hAnsi="Consolas"/>
                <w:sz w:val="16"/>
              </w:rPr>
              <w:t xml:space="preserve">    display: flex;</w:t>
            </w:r>
            <w:r>
              <w:br/>
            </w:r>
            <w:r>
              <w:rPr>
                <w:rFonts w:ascii="Consolas" w:hAnsi="Consolas"/>
                <w:sz w:val="16"/>
              </w:rPr>
              <w:t xml:space="preserve"> </w:t>
            </w:r>
            <w:r>
              <w:br/>
            </w:r>
            <w:r>
              <w:rPr>
                <w:rFonts w:ascii="Consolas" w:hAnsi="Consolas"/>
                <w:sz w:val="16"/>
              </w:rPr>
              <w:t xml:space="preserve">    flex-direction: column;</w:t>
            </w:r>
            <w:r>
              <w:br/>
            </w:r>
            <w:r>
              <w:rPr>
                <w:rFonts w:ascii="Consolas" w:hAnsi="Consolas"/>
                <w:sz w:val="16"/>
              </w:rPr>
              <w:t xml:space="preserve"> </w:t>
            </w:r>
            <w:r>
              <w:br/>
            </w:r>
            <w:r>
              <w:rPr>
                <w:rFonts w:ascii="Consolas" w:hAnsi="Consolas"/>
                <w:sz w:val="16"/>
              </w:rPr>
              <w:t xml:space="preserve">    gap: 10px;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Individual Result */</w:t>
            </w:r>
            <w:r>
              <w:br/>
            </w:r>
            <w:r>
              <w:rPr>
                <w:rFonts w:ascii="Consolas" w:hAnsi="Consolas"/>
                <w:sz w:val="16"/>
              </w:rPr>
              <w:t xml:space="preserve"> </w:t>
            </w:r>
            <w:r>
              <w:br/>
            </w:r>
            <w:r>
              <w:rPr>
                <w:rFonts w:ascii="Consolas" w:hAnsi="Consolas"/>
                <w:sz w:val="16"/>
              </w:rPr>
              <w:t>.result-item {</w:t>
            </w:r>
            <w:r>
              <w:br/>
            </w:r>
            <w:r>
              <w:rPr>
                <w:rFonts w:ascii="Consolas" w:hAnsi="Consolas"/>
                <w:sz w:val="16"/>
              </w:rPr>
              <w:t xml:space="preserve">    display: flex;</w:t>
            </w:r>
            <w:r>
              <w:br/>
            </w:r>
            <w:r>
              <w:rPr>
                <w:rFonts w:ascii="Consolas" w:hAnsi="Consolas"/>
                <w:sz w:val="16"/>
              </w:rPr>
              <w:t xml:space="preserve"> </w:t>
            </w:r>
            <w:r>
              <w:br/>
            </w:r>
            <w:r>
              <w:rPr>
                <w:rFonts w:ascii="Consolas" w:hAnsi="Consolas"/>
                <w:sz w:val="16"/>
              </w:rPr>
              <w:t xml:space="preserve">    justify-content: space-between;</w:t>
            </w:r>
            <w:r>
              <w:br/>
            </w:r>
            <w:r>
              <w:rPr>
                <w:rFonts w:ascii="Consolas" w:hAnsi="Consolas"/>
                <w:sz w:val="16"/>
              </w:rPr>
              <w:t xml:space="preserve"> </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padding: 14px 16px;</w:t>
            </w:r>
            <w:r>
              <w:br/>
            </w:r>
            <w:r>
              <w:rPr>
                <w:rFonts w:ascii="Consolas" w:hAnsi="Consolas"/>
                <w:sz w:val="16"/>
              </w:rPr>
              <w:t xml:space="preserve"> </w:t>
            </w:r>
            <w:r>
              <w:br/>
            </w:r>
            <w:r>
              <w:rPr>
                <w:rFonts w:ascii="Consolas" w:hAnsi="Consolas"/>
                <w:sz w:val="16"/>
              </w:rPr>
              <w:t xml:space="preserve">    background: #f8fafc;</w:t>
            </w:r>
            <w:r>
              <w:br/>
            </w:r>
            <w:r>
              <w:rPr>
                <w:rFonts w:ascii="Consolas" w:hAnsi="Consolas"/>
                <w:sz w:val="16"/>
              </w:rPr>
              <w:t xml:space="preserve"> </w:t>
            </w:r>
            <w:r>
              <w:br/>
            </w:r>
            <w:r>
              <w:rPr>
                <w:rFonts w:ascii="Consolas" w:hAnsi="Consolas"/>
                <w:sz w:val="16"/>
              </w:rPr>
              <w:t xml:space="preserve">    border-radius: 10px;</w:t>
            </w:r>
            <w:r>
              <w:br/>
            </w:r>
            <w:r>
              <w:rPr>
                <w:rFonts w:ascii="Consolas" w:hAnsi="Consolas"/>
                <w:sz w:val="16"/>
              </w:rPr>
              <w:t xml:space="preserve"> </w:t>
            </w:r>
            <w:r>
              <w:br/>
            </w:r>
            <w:r>
              <w:rPr>
                <w:rFonts w:ascii="Consolas" w:hAnsi="Consolas"/>
                <w:sz w:val="16"/>
              </w:rPr>
              <w:t xml:space="preserve">    border-left: 4px solid #4f46e5;</w:t>
            </w:r>
            <w:r>
              <w:br/>
            </w:r>
            <w:r>
              <w:rPr>
                <w:rFonts w:ascii="Consolas" w:hAnsi="Consolas"/>
                <w:sz w:val="16"/>
              </w:rPr>
              <w:t>}</w:t>
            </w:r>
            <w:r>
              <w:br/>
            </w:r>
            <w:r>
              <w:rPr>
                <w:rFonts w:ascii="Consolas" w:hAnsi="Consolas"/>
                <w:sz w:val="16"/>
              </w:rPr>
              <w:t xml:space="preserve"> </w:t>
            </w:r>
            <w:r>
              <w:br/>
            </w:r>
            <w:r>
              <w:rPr>
                <w:rFonts w:ascii="Consolas" w:hAnsi="Consolas"/>
                <w:sz w:val="16"/>
              </w:rPr>
              <w:t>.result-item span {</w:t>
            </w:r>
            <w:r>
              <w:br/>
            </w:r>
            <w:r>
              <w:rPr>
                <w:rFonts w:ascii="Consolas" w:hAnsi="Consolas"/>
                <w:sz w:val="16"/>
              </w:rPr>
              <w:t xml:space="preserve">    color: #475569;</w:t>
            </w:r>
            <w:r>
              <w:br/>
            </w:r>
            <w:r>
              <w:rPr>
                <w:rFonts w:ascii="Consolas" w:hAnsi="Consolas"/>
                <w:sz w:val="16"/>
              </w:rPr>
              <w:t xml:space="preserve"> </w:t>
            </w:r>
            <w:r>
              <w:br/>
            </w:r>
            <w:r>
              <w:rPr>
                <w:rFonts w:ascii="Consolas" w:hAnsi="Consolas"/>
                <w:sz w:val="16"/>
              </w:rPr>
              <w:t xml:space="preserve">    font-size: 15px;</w:t>
            </w:r>
            <w:r>
              <w:br/>
            </w:r>
            <w:r>
              <w:rPr>
                <w:rFonts w:ascii="Consolas" w:hAnsi="Consolas"/>
                <w:sz w:val="16"/>
              </w:rPr>
              <w:t>}</w:t>
            </w:r>
            <w:r>
              <w:br/>
            </w:r>
            <w:r>
              <w:rPr>
                <w:rFonts w:ascii="Consolas" w:hAnsi="Consolas"/>
                <w:sz w:val="16"/>
              </w:rPr>
              <w:t xml:space="preserve"> </w:t>
            </w:r>
            <w:r>
              <w:br/>
            </w:r>
            <w:r>
              <w:rPr>
                <w:rFonts w:ascii="Consolas" w:hAnsi="Consolas"/>
                <w:sz w:val="16"/>
              </w:rPr>
              <w:t>.result-item strong {</w:t>
            </w:r>
            <w:r>
              <w:br/>
            </w:r>
            <w:r>
              <w:rPr>
                <w:rFonts w:ascii="Consolas" w:hAnsi="Consolas"/>
                <w:sz w:val="16"/>
              </w:rPr>
              <w:t xml:space="preserve">    color: #312e81;</w:t>
            </w:r>
            <w:r>
              <w:br/>
            </w:r>
            <w:r>
              <w:rPr>
                <w:rFonts w:ascii="Consolas" w:hAnsi="Consolas"/>
                <w:sz w:val="16"/>
              </w:rPr>
              <w:t xml:space="preserve"> </w:t>
            </w:r>
            <w:r>
              <w:br/>
            </w:r>
            <w:r>
              <w:rPr>
                <w:rFonts w:ascii="Consolas" w:hAnsi="Consolas"/>
                <w:sz w:val="16"/>
              </w:rPr>
              <w:t xml:space="preserve">    font-size: 20px;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Error */</w:t>
            </w:r>
            <w:r>
              <w:br/>
            </w:r>
            <w:r>
              <w:rPr>
                <w:rFonts w:ascii="Consolas" w:hAnsi="Consolas"/>
                <w:sz w:val="16"/>
              </w:rPr>
              <w:t xml:space="preserve"> </w:t>
            </w:r>
            <w:r>
              <w:br/>
            </w:r>
            <w:r>
              <w:rPr>
                <w:rFonts w:ascii="Consolas" w:hAnsi="Consolas"/>
                <w:sz w:val="16"/>
              </w:rPr>
              <w:t>.error {</w:t>
            </w:r>
            <w:r>
              <w:br/>
            </w:r>
            <w:r>
              <w:rPr>
                <w:rFonts w:ascii="Consolas" w:hAnsi="Consolas"/>
                <w:sz w:val="16"/>
              </w:rPr>
              <w:t xml:space="preserve">    padding: 12px;</w:t>
            </w:r>
            <w:r>
              <w:br/>
            </w:r>
            <w:r>
              <w:rPr>
                <w:rFonts w:ascii="Consolas" w:hAnsi="Consolas"/>
                <w:sz w:val="16"/>
              </w:rPr>
              <w:t xml:space="preserve"> </w:t>
            </w:r>
            <w:r>
              <w:br/>
            </w:r>
            <w:r>
              <w:rPr>
                <w:rFonts w:ascii="Consolas" w:hAnsi="Consolas"/>
                <w:sz w:val="16"/>
              </w:rPr>
              <w:t xml:space="preserve">    background: #fee2e2;</w:t>
            </w:r>
            <w:r>
              <w:br/>
            </w:r>
            <w:r>
              <w:rPr>
                <w:rFonts w:ascii="Consolas" w:hAnsi="Consolas"/>
                <w:sz w:val="16"/>
              </w:rPr>
              <w:t xml:space="preserve"> </w:t>
            </w:r>
            <w:r>
              <w:br/>
            </w:r>
            <w:r>
              <w:rPr>
                <w:rFonts w:ascii="Consolas" w:hAnsi="Consolas"/>
                <w:sz w:val="16"/>
              </w:rPr>
              <w:t xml:space="preserve">    color: #b91c1c;</w:t>
            </w:r>
            <w:r>
              <w:br/>
            </w:r>
            <w:r>
              <w:rPr>
                <w:rFonts w:ascii="Consolas" w:hAnsi="Consolas"/>
                <w:sz w:val="16"/>
              </w:rPr>
              <w:t xml:space="preserve"> </w:t>
            </w:r>
            <w:r>
              <w:br/>
            </w:r>
            <w:r>
              <w:rPr>
                <w:rFonts w:ascii="Consolas" w:hAnsi="Consolas"/>
                <w:sz w:val="16"/>
              </w:rPr>
              <w:t xml:space="preserve">    border-radius: 8px;</w:t>
            </w:r>
            <w:r>
              <w:br/>
            </w:r>
            <w:r>
              <w:rPr>
                <w:rFonts w:ascii="Consolas" w:hAnsi="Consolas"/>
                <w:sz w:val="16"/>
              </w:rPr>
              <w:t xml:space="preserve"> </w:t>
            </w:r>
            <w:r>
              <w:br/>
            </w:r>
            <w:r>
              <w:rPr>
                <w:rFonts w:ascii="Consolas" w:hAnsi="Consolas"/>
                <w:sz w:val="16"/>
              </w:rPr>
              <w:t xml:space="preserve">    font-size: 14px;</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Footer */</w:t>
            </w:r>
            <w:r>
              <w:br/>
            </w:r>
            <w:r>
              <w:rPr>
                <w:rFonts w:ascii="Consolas" w:hAnsi="Consolas"/>
                <w:sz w:val="16"/>
              </w:rPr>
              <w:t xml:space="preserve"> </w:t>
            </w:r>
            <w:r>
              <w:br/>
            </w:r>
            <w:r>
              <w:rPr>
                <w:rFonts w:ascii="Consolas" w:hAnsi="Consolas"/>
                <w:sz w:val="16"/>
              </w:rPr>
              <w:t>footer {</w:t>
            </w:r>
            <w:r>
              <w:br/>
            </w:r>
            <w:r>
              <w:rPr>
                <w:rFonts w:ascii="Consolas" w:hAnsi="Consolas"/>
                <w:sz w:val="16"/>
              </w:rPr>
              <w:t xml:space="preserve">    position: fixed;</w:t>
            </w:r>
            <w:r>
              <w:br/>
            </w:r>
            <w:r>
              <w:rPr>
                <w:rFonts w:ascii="Consolas" w:hAnsi="Consolas"/>
                <w:sz w:val="16"/>
              </w:rPr>
              <w:t xml:space="preserve"> </w:t>
            </w:r>
            <w:r>
              <w:br/>
            </w:r>
            <w:r>
              <w:rPr>
                <w:rFonts w:ascii="Consolas" w:hAnsi="Consolas"/>
                <w:sz w:val="16"/>
              </w:rPr>
              <w:t xml:space="preserve">    bottom: 0;</w:t>
            </w:r>
            <w:r>
              <w:br/>
            </w:r>
            <w:r>
              <w:rPr>
                <w:rFonts w:ascii="Consolas" w:hAnsi="Consolas"/>
                <w:sz w:val="16"/>
              </w:rPr>
              <w:t xml:space="preserve">    left: 0;</w:t>
            </w:r>
            <w:r>
              <w:br/>
            </w:r>
            <w:r>
              <w:rPr>
                <w:rFonts w:ascii="Consolas" w:hAnsi="Consolas"/>
                <w:sz w:val="16"/>
              </w:rPr>
              <w:t xml:space="preserve"> </w:t>
            </w:r>
            <w:r>
              <w:br/>
            </w:r>
            <w:r>
              <w:rPr>
                <w:rFonts w:ascii="Consolas" w:hAnsi="Consolas"/>
                <w:sz w:val="16"/>
              </w:rPr>
              <w:t xml:space="preserve">    width: 100%;</w:t>
            </w:r>
            <w:r>
              <w:br/>
            </w:r>
            <w:r>
              <w:rPr>
                <w:rFonts w:ascii="Consolas" w:hAnsi="Consolas"/>
                <w:sz w:val="16"/>
              </w:rPr>
              <w:t xml:space="preserve"> </w:t>
            </w:r>
            <w:r>
              <w:br/>
            </w:r>
            <w:r>
              <w:rPr>
                <w:rFonts w:ascii="Consolas" w:hAnsi="Consolas"/>
                <w:sz w:val="16"/>
              </w:rPr>
              <w:t xml:space="preserve">    padding: 14px 20px;</w:t>
            </w:r>
            <w:r>
              <w:br/>
            </w:r>
            <w:r>
              <w:rPr>
                <w:rFonts w:ascii="Consolas" w:hAnsi="Consolas"/>
                <w:sz w:val="16"/>
              </w:rPr>
              <w:t xml:space="preserve"> </w:t>
            </w:r>
            <w:r>
              <w:br/>
            </w:r>
            <w:r>
              <w:rPr>
                <w:rFonts w:ascii="Consolas" w:hAnsi="Consolas"/>
                <w:sz w:val="16"/>
              </w:rPr>
              <w:t xml:space="preserve">    background: #020617;</w:t>
            </w:r>
            <w:r>
              <w:br/>
            </w:r>
            <w:r>
              <w:rPr>
                <w:rFonts w:ascii="Consolas" w:hAnsi="Consolas"/>
                <w:sz w:val="16"/>
              </w:rPr>
              <w:t xml:space="preserve"> </w:t>
            </w:r>
            <w:r>
              <w:br/>
            </w:r>
            <w:r>
              <w:rPr>
                <w:rFonts w:ascii="Consolas" w:hAnsi="Consolas"/>
                <w:sz w:val="16"/>
              </w:rPr>
              <w:t xml:space="preserve">    color: #cbd5e1;</w:t>
            </w:r>
            <w:r>
              <w:br/>
            </w:r>
            <w:r>
              <w:rPr>
                <w:rFonts w:ascii="Consolas" w:hAnsi="Consolas"/>
                <w:sz w:val="16"/>
              </w:rPr>
              <w:t xml:space="preserve"> </w:t>
            </w:r>
            <w:r>
              <w:br/>
            </w:r>
            <w:r>
              <w:rPr>
                <w:rFonts w:ascii="Consolas" w:hAnsi="Consolas"/>
                <w:sz w:val="16"/>
              </w:rPr>
              <w:t xml:space="preserve">    display: flex;</w:t>
            </w:r>
            <w:r>
              <w:br/>
            </w:r>
            <w:r>
              <w:rPr>
                <w:rFonts w:ascii="Consolas" w:hAnsi="Consolas"/>
                <w:sz w:val="16"/>
              </w:rPr>
              <w:t xml:space="preserve"> </w:t>
            </w:r>
            <w:r>
              <w:br/>
            </w:r>
            <w:r>
              <w:rPr>
                <w:rFonts w:ascii="Consolas" w:hAnsi="Consolas"/>
                <w:sz w:val="16"/>
              </w:rPr>
              <w:t xml:space="preserve">    justify-content: center;</w:t>
            </w:r>
            <w:r>
              <w:br/>
            </w:r>
            <w:r>
              <w:rPr>
                <w:rFonts w:ascii="Consolas" w:hAnsi="Consolas"/>
                <w:sz w:val="16"/>
              </w:rPr>
              <w:t xml:space="preserve"> </w:t>
            </w:r>
            <w:r>
              <w:br/>
            </w:r>
            <w:r>
              <w:rPr>
                <w:rFonts w:ascii="Consolas" w:hAnsi="Consolas"/>
                <w:sz w:val="16"/>
              </w:rPr>
              <w:t xml:space="preserve">    gap: 40px;</w:t>
            </w:r>
            <w:r>
              <w:br/>
            </w:r>
            <w:r>
              <w:rPr>
                <w:rFonts w:ascii="Consolas" w:hAnsi="Consolas"/>
                <w:sz w:val="16"/>
              </w:rPr>
              <w:t xml:space="preserve"> </w:t>
            </w:r>
            <w:r>
              <w:br/>
            </w:r>
            <w:r>
              <w:rPr>
                <w:rFonts w:ascii="Consolas" w:hAnsi="Consolas"/>
                <w:sz w:val="16"/>
              </w:rPr>
              <w:t xml:space="preserve">    font-size: 14px;</w:t>
            </w:r>
            <w:r>
              <w:br/>
            </w:r>
            <w:r>
              <w:rPr>
                <w:rFonts w:ascii="Consolas" w:hAnsi="Consolas"/>
                <w:sz w:val="16"/>
              </w:rPr>
              <w:t xml:space="preserve"> </w:t>
            </w:r>
            <w:r>
              <w:br/>
            </w:r>
            <w:r>
              <w:rPr>
                <w:rFonts w:ascii="Consolas" w:hAnsi="Consolas"/>
                <w:sz w:val="16"/>
              </w:rPr>
              <w:t xml:space="preserve">    border-top: 1px solid #334155;</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Mobile */</w:t>
            </w:r>
            <w:r>
              <w:br/>
            </w:r>
            <w:r>
              <w:rPr>
                <w:rFonts w:ascii="Consolas" w:hAnsi="Consolas"/>
                <w:sz w:val="16"/>
              </w:rPr>
              <w:t xml:space="preserve"> </w:t>
            </w:r>
            <w:r>
              <w:br/>
            </w:r>
            <w:r>
              <w:rPr>
                <w:rFonts w:ascii="Consolas" w:hAnsi="Consolas"/>
                <w:sz w:val="16"/>
              </w:rPr>
              <w:t>@media (max-width: 520px) {</w:t>
            </w:r>
            <w:r>
              <w:br/>
            </w:r>
            <w:r>
              <w:rPr>
                <w:rFonts w:ascii="Consolas" w:hAnsi="Consolas"/>
                <w:sz w:val="16"/>
              </w:rPr>
              <w:t xml:space="preserve"> </w:t>
            </w:r>
            <w:r>
              <w:br/>
            </w:r>
            <w:r>
              <w:rPr>
                <w:rFonts w:ascii="Consolas" w:hAnsi="Consolas"/>
                <w:sz w:val="16"/>
              </w:rPr>
              <w:t xml:space="preserve">    .container {</w:t>
            </w:r>
            <w:r>
              <w:br/>
            </w:r>
            <w:r>
              <w:rPr>
                <w:rFonts w:ascii="Consolas" w:hAnsi="Consolas"/>
                <w:sz w:val="16"/>
              </w:rPr>
              <w:t xml:space="preserve">        width: 90%;</w:t>
            </w:r>
            <w:r>
              <w:br/>
            </w:r>
            <w:r>
              <w:rPr>
                <w:rFonts w:ascii="Consolas" w:hAnsi="Consolas"/>
                <w:sz w:val="16"/>
              </w:rPr>
              <w:t xml:space="preserve"> </w:t>
            </w:r>
            <w:r>
              <w:br/>
            </w:r>
            <w:r>
              <w:rPr>
                <w:rFonts w:ascii="Consolas" w:hAnsi="Consolas"/>
                <w:sz w:val="16"/>
              </w:rPr>
              <w:t xml:space="preserve">        padding: 25px;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h1 {</w:t>
            </w:r>
            <w:r>
              <w:br/>
            </w:r>
            <w:r>
              <w:rPr>
                <w:rFonts w:ascii="Consolas" w:hAnsi="Consolas"/>
                <w:sz w:val="16"/>
              </w:rPr>
              <w:t xml:space="preserve">        font-size: 25px;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footer {</w:t>
            </w:r>
            <w:r>
              <w:br/>
            </w:r>
            <w:r>
              <w:rPr>
                <w:rFonts w:ascii="Consolas" w:hAnsi="Consolas"/>
                <w:sz w:val="16"/>
              </w:rPr>
              <w:t xml:space="preserve">        gap: 15px;</w:t>
            </w:r>
            <w:r>
              <w:br/>
            </w:r>
            <w:r>
              <w:rPr>
                <w:rFonts w:ascii="Consolas" w:hAnsi="Consolas"/>
                <w:sz w:val="16"/>
              </w:rPr>
              <w:t xml:space="preserve"> </w:t>
            </w:r>
            <w:r>
              <w:br/>
            </w:r>
            <w:r>
              <w:rPr>
                <w:rFonts w:ascii="Consolas" w:hAnsi="Consolas"/>
                <w:sz w:val="16"/>
              </w:rPr>
              <w:t xml:space="preserve">        flex-direction: column;</w:t>
            </w:r>
            <w:r>
              <w:br/>
            </w:r>
            <w:r>
              <w:rPr>
                <w:rFonts w:ascii="Consolas" w:hAnsi="Consolas"/>
                <w:sz w:val="16"/>
              </w:rPr>
              <w:t xml:space="preserve"> </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padding: 10px;</w:t>
            </w:r>
            <w:r>
              <w:br/>
            </w:r>
            <w:r>
              <w:rPr>
                <w:rFonts w:ascii="Consolas" w:hAnsi="Consolas"/>
                <w:sz w:val="16"/>
              </w:rPr>
              <w:t xml:space="preserve">    }</w:t>
            </w:r>
            <w:r>
              <w:br/>
            </w:r>
            <w:r>
              <w:rPr>
                <w:rFonts w:ascii="Consolas" w:hAnsi="Consolas"/>
                <w:sz w:val="16"/>
              </w:rPr>
              <w:t>}</w:t>
            </w:r>
          </w:p>
        </w:tc>
      </w:tr>
    </w:tbl>
    <w:p>
      <w:pPr>
        <w:spacing w:before="160" w:after="40"/>
      </w:pPr>
      <w:r>
        <w:rPr>
          <w:b/>
          <w:sz w:val="20"/>
        </w:rPr>
        <w:t>scripy.js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 Function to create an object</w:t>
            </w:r>
            <w:r>
              <w:br/>
            </w:r>
            <w:r>
              <w:rPr>
                <w:rFonts w:ascii="Consolas" w:hAnsi="Consolas"/>
                <w:sz w:val="16"/>
              </w:rPr>
              <w:t>function createNumber(num)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value: num,</w:t>
            </w:r>
            <w:r>
              <w:br/>
            </w:r>
            <w:r>
              <w:rPr>
                <w:rFonts w:ascii="Consolas" w:hAnsi="Consolas"/>
                <w:sz w:val="16"/>
              </w:rPr>
              <w:t xml:space="preserve"> </w:t>
            </w:r>
            <w:r>
              <w:br/>
            </w:r>
            <w:r>
              <w:rPr>
                <w:rFonts w:ascii="Consolas" w:hAnsi="Consolas"/>
                <w:sz w:val="16"/>
              </w:rPr>
              <w:t xml:space="preserve">        // Object function</w:t>
            </w:r>
            <w:r>
              <w:br/>
            </w:r>
            <w:r>
              <w:rPr>
                <w:rFonts w:ascii="Consolas" w:hAnsi="Consolas"/>
                <w:sz w:val="16"/>
              </w:rPr>
              <w:t xml:space="preserve">        getValue: function () {</w:t>
            </w:r>
            <w:r>
              <w:br/>
            </w:r>
            <w:r>
              <w:rPr>
                <w:rFonts w:ascii="Consolas" w:hAnsi="Consolas"/>
                <w:sz w:val="16"/>
              </w:rPr>
              <w:t xml:space="preserve">            return this.value;</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Function to find largest number</w:t>
            </w:r>
            <w:r>
              <w:br/>
            </w:r>
            <w:r>
              <w:rPr>
                <w:rFonts w:ascii="Consolas" w:hAnsi="Consolas"/>
                <w:sz w:val="16"/>
              </w:rPr>
              <w:t>function getLargest(arr) {</w:t>
            </w:r>
            <w:r>
              <w:br/>
            </w:r>
            <w:r>
              <w:rPr>
                <w:rFonts w:ascii="Consolas" w:hAnsi="Consolas"/>
                <w:sz w:val="16"/>
              </w:rPr>
              <w:t xml:space="preserve"> </w:t>
            </w:r>
            <w:r>
              <w:br/>
            </w:r>
            <w:r>
              <w:rPr>
                <w:rFonts w:ascii="Consolas" w:hAnsi="Consolas"/>
                <w:sz w:val="16"/>
              </w:rPr>
              <w:t xml:space="preserve">    let largest = arr[0].getValue();</w:t>
            </w:r>
            <w:r>
              <w:br/>
            </w:r>
            <w:r>
              <w:rPr>
                <w:rFonts w:ascii="Consolas" w:hAnsi="Consolas"/>
                <w:sz w:val="16"/>
              </w:rPr>
              <w:t xml:space="preserve"> </w:t>
            </w:r>
            <w:r>
              <w:br/>
            </w:r>
            <w:r>
              <w:rPr>
                <w:rFonts w:ascii="Consolas" w:hAnsi="Consolas"/>
                <w:sz w:val="16"/>
              </w:rPr>
              <w:t xml:space="preserve">    for (let i = 1; i &lt; arr.length; i++) {</w:t>
            </w:r>
            <w:r>
              <w:br/>
            </w:r>
            <w:r>
              <w:rPr>
                <w:rFonts w:ascii="Consolas" w:hAnsi="Consolas"/>
                <w:sz w:val="16"/>
              </w:rPr>
              <w:t xml:space="preserve"> </w:t>
            </w:r>
            <w:r>
              <w:br/>
            </w:r>
            <w:r>
              <w:rPr>
                <w:rFonts w:ascii="Consolas" w:hAnsi="Consolas"/>
                <w:sz w:val="16"/>
              </w:rPr>
              <w:t xml:space="preserve">        if (arr[i].getValue() &gt; largest) {</w:t>
            </w:r>
            <w:r>
              <w:br/>
            </w:r>
            <w:r>
              <w:rPr>
                <w:rFonts w:ascii="Consolas" w:hAnsi="Consolas"/>
                <w:sz w:val="16"/>
              </w:rPr>
              <w:t xml:space="preserve">            largest = arr[i].getValue();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largest;</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Function to find smallest number</w:t>
            </w:r>
            <w:r>
              <w:br/>
            </w:r>
            <w:r>
              <w:rPr>
                <w:rFonts w:ascii="Consolas" w:hAnsi="Consolas"/>
                <w:sz w:val="16"/>
              </w:rPr>
              <w:t>function getSmallest(arr) {</w:t>
            </w:r>
            <w:r>
              <w:br/>
            </w:r>
            <w:r>
              <w:rPr>
                <w:rFonts w:ascii="Consolas" w:hAnsi="Consolas"/>
                <w:sz w:val="16"/>
              </w:rPr>
              <w:t xml:space="preserve"> </w:t>
            </w:r>
            <w:r>
              <w:br/>
            </w:r>
            <w:r>
              <w:rPr>
                <w:rFonts w:ascii="Consolas" w:hAnsi="Consolas"/>
                <w:sz w:val="16"/>
              </w:rPr>
              <w:t xml:space="preserve">    let smallest = arr[0].getValue();</w:t>
            </w:r>
            <w:r>
              <w:br/>
            </w:r>
            <w:r>
              <w:rPr>
                <w:rFonts w:ascii="Consolas" w:hAnsi="Consolas"/>
                <w:sz w:val="16"/>
              </w:rPr>
              <w:t xml:space="preserve"> </w:t>
            </w:r>
            <w:r>
              <w:br/>
            </w:r>
            <w:r>
              <w:rPr>
                <w:rFonts w:ascii="Consolas" w:hAnsi="Consolas"/>
                <w:sz w:val="16"/>
              </w:rPr>
              <w:t xml:space="preserve">    for (let i = 1; i &lt; arr.length; i++) {</w:t>
            </w:r>
            <w:r>
              <w:br/>
            </w:r>
            <w:r>
              <w:rPr>
                <w:rFonts w:ascii="Consolas" w:hAnsi="Consolas"/>
                <w:sz w:val="16"/>
              </w:rPr>
              <w:t xml:space="preserve"> </w:t>
            </w:r>
            <w:r>
              <w:br/>
            </w:r>
            <w:r>
              <w:rPr>
                <w:rFonts w:ascii="Consolas" w:hAnsi="Consolas"/>
                <w:sz w:val="16"/>
              </w:rPr>
              <w:t xml:space="preserve">        if (arr[i].getValue() &lt; smallest) {</w:t>
            </w:r>
            <w:r>
              <w:br/>
            </w:r>
            <w:r>
              <w:rPr>
                <w:rFonts w:ascii="Consolas" w:hAnsi="Consolas"/>
                <w:sz w:val="16"/>
              </w:rPr>
              <w:t xml:space="preserve">            smallest = arr[i].getValue();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smallest;</w:t>
            </w:r>
            <w:r>
              <w:br/>
            </w:r>
            <w:r>
              <w:rPr>
                <w:rFonts w:ascii="Consolas" w:hAnsi="Consolas"/>
                <w:sz w:val="16"/>
              </w:rPr>
              <w:t>}</w:t>
            </w:r>
            <w:r>
              <w:br/>
            </w:r>
            <w:r>
              <w:rPr>
                <w:rFonts w:ascii="Consolas" w:hAnsi="Consolas"/>
                <w:sz w:val="16"/>
              </w:rPr>
              <w:t xml:space="preserve"> </w:t>
            </w:r>
            <w:r>
              <w:br/>
            </w:r>
            <w:r>
              <w:rPr>
                <w:rFonts w:ascii="Consolas" w:hAnsi="Consolas"/>
                <w:sz w:val="16"/>
              </w:rPr>
              <w:t xml:space="preserve"> </w:t>
            </w:r>
            <w:r>
              <w:br/>
            </w:r>
            <w:r>
              <w:rPr>
                <w:rFonts w:ascii="Consolas" w:hAnsi="Consolas"/>
                <w:sz w:val="16"/>
              </w:rPr>
              <w:t>// Main function</w:t>
            </w:r>
            <w:r>
              <w:br/>
            </w:r>
            <w:r>
              <w:rPr>
                <w:rFonts w:ascii="Consolas" w:hAnsi="Consolas"/>
                <w:sz w:val="16"/>
              </w:rPr>
              <w:t>function findNumbers() {</w:t>
            </w:r>
            <w:r>
              <w:br/>
            </w:r>
            <w:r>
              <w:rPr>
                <w:rFonts w:ascii="Consolas" w:hAnsi="Consolas"/>
                <w:sz w:val="16"/>
              </w:rPr>
              <w:t xml:space="preserve"> </w:t>
            </w:r>
            <w:r>
              <w:br/>
            </w:r>
            <w:r>
              <w:rPr>
                <w:rFonts w:ascii="Consolas" w:hAnsi="Consolas"/>
                <w:sz w:val="16"/>
              </w:rPr>
              <w:t xml:space="preserve">    let input = document.getElementById("numbers").value;</w:t>
            </w:r>
            <w:r>
              <w:br/>
            </w:r>
            <w:r>
              <w:rPr>
                <w:rFonts w:ascii="Consolas" w:hAnsi="Consolas"/>
                <w:sz w:val="16"/>
              </w:rPr>
              <w:t xml:space="preserve"> </w:t>
            </w:r>
            <w:r>
              <w:br/>
            </w:r>
            <w:r>
              <w:rPr>
                <w:rFonts w:ascii="Consolas" w:hAnsi="Consolas"/>
                <w:sz w:val="16"/>
              </w:rPr>
              <w:t xml:space="preserve">    if (input.trim() === "") {</w:t>
            </w:r>
            <w:r>
              <w:br/>
            </w:r>
            <w:r>
              <w:rPr>
                <w:rFonts w:ascii="Consolas" w:hAnsi="Consolas"/>
                <w:sz w:val="16"/>
              </w:rPr>
              <w:t xml:space="preserve"> </w:t>
            </w:r>
            <w:r>
              <w:br/>
            </w:r>
            <w:r>
              <w:rPr>
                <w:rFonts w:ascii="Consolas" w:hAnsi="Consolas"/>
                <w:sz w:val="16"/>
              </w:rPr>
              <w:t xml:space="preserve">        document.getElementById("result").innerHTML =</w:t>
            </w:r>
            <w:r>
              <w:br/>
            </w:r>
            <w:r>
              <w:rPr>
                <w:rFonts w:ascii="Consolas" w:hAnsi="Consolas"/>
                <w:sz w:val="16"/>
              </w:rPr>
              <w:t xml:space="preserve">            "&lt;div class='error'&gt;Please enter some numbers.&lt;/div&gt;";</w:t>
            </w:r>
            <w:r>
              <w:br/>
            </w:r>
            <w:r>
              <w:rPr>
                <w:rFonts w:ascii="Consolas" w:hAnsi="Consolas"/>
                <w:sz w:val="16"/>
              </w:rPr>
              <w:t xml:space="preserv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Create an empty array</w:t>
            </w:r>
            <w:r>
              <w:br/>
            </w:r>
            <w:r>
              <w:rPr>
                <w:rFonts w:ascii="Consolas" w:hAnsi="Consolas"/>
                <w:sz w:val="16"/>
              </w:rPr>
              <w:t xml:space="preserve">    let numbers =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Convert input into an array</w:t>
            </w:r>
            <w:r>
              <w:br/>
            </w:r>
            <w:r>
              <w:rPr>
                <w:rFonts w:ascii="Consolas" w:hAnsi="Consolas"/>
                <w:sz w:val="16"/>
              </w:rPr>
              <w:t xml:space="preserve">    let values = input.split(",");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PUSH objects into the array</w:t>
            </w:r>
            <w:r>
              <w:br/>
            </w:r>
            <w:r>
              <w:rPr>
                <w:rFonts w:ascii="Consolas" w:hAnsi="Consolas"/>
                <w:sz w:val="16"/>
              </w:rPr>
              <w:t xml:space="preserve">    for (let i = 0; i &lt; values.length; i++) {</w:t>
            </w:r>
            <w:r>
              <w:br/>
            </w:r>
            <w:r>
              <w:rPr>
                <w:rFonts w:ascii="Consolas" w:hAnsi="Consolas"/>
                <w:sz w:val="16"/>
              </w:rPr>
              <w:t xml:space="preserve"> </w:t>
            </w:r>
            <w:r>
              <w:br/>
            </w:r>
            <w:r>
              <w:rPr>
                <w:rFonts w:ascii="Consolas" w:hAnsi="Consolas"/>
                <w:sz w:val="16"/>
              </w:rPr>
              <w:t xml:space="preserve">        let num = Number(values[i].trim());</w:t>
            </w:r>
            <w:r>
              <w:br/>
            </w:r>
            <w:r>
              <w:rPr>
                <w:rFonts w:ascii="Consolas" w:hAnsi="Consolas"/>
                <w:sz w:val="16"/>
              </w:rPr>
              <w:t xml:space="preserve"> </w:t>
            </w:r>
            <w:r>
              <w:br/>
            </w:r>
            <w:r>
              <w:rPr>
                <w:rFonts w:ascii="Consolas" w:hAnsi="Consolas"/>
                <w:sz w:val="16"/>
              </w:rPr>
              <w:t xml:space="preserve">        // Check for invalid input</w:t>
            </w:r>
            <w:r>
              <w:br/>
            </w:r>
            <w:r>
              <w:rPr>
                <w:rFonts w:ascii="Consolas" w:hAnsi="Consolas"/>
                <w:sz w:val="16"/>
              </w:rPr>
              <w:t xml:space="preserve">        if (isNaN(num)) {</w:t>
            </w:r>
            <w:r>
              <w:br/>
            </w:r>
            <w:r>
              <w:rPr>
                <w:rFonts w:ascii="Consolas" w:hAnsi="Consolas"/>
                <w:sz w:val="16"/>
              </w:rPr>
              <w:t xml:space="preserve"> </w:t>
            </w:r>
            <w:r>
              <w:br/>
            </w:r>
            <w:r>
              <w:rPr>
                <w:rFonts w:ascii="Consolas" w:hAnsi="Consolas"/>
                <w:sz w:val="16"/>
              </w:rPr>
              <w:t xml:space="preserve">            document.getElementById("result").innerHTML =</w:t>
            </w:r>
            <w:r>
              <w:br/>
            </w:r>
            <w:r>
              <w:rPr>
                <w:rFonts w:ascii="Consolas" w:hAnsi="Consolas"/>
                <w:sz w:val="16"/>
              </w:rPr>
              <w:t xml:space="preserve">                "&lt;div class='error'&gt;Please enter valid numbers only.&lt;/div&gt;";</w:t>
            </w:r>
            <w:r>
              <w:br/>
            </w:r>
            <w:r>
              <w:rPr>
                <w:rFonts w:ascii="Consolas" w:hAnsi="Consolas"/>
                <w:sz w:val="16"/>
              </w:rPr>
              <w:t xml:space="preserv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numbers.push(createNumber(num));</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Find largest</w:t>
            </w:r>
            <w:r>
              <w:br/>
            </w:r>
            <w:r>
              <w:rPr>
                <w:rFonts w:ascii="Consolas" w:hAnsi="Consolas"/>
                <w:sz w:val="16"/>
              </w:rPr>
              <w:t xml:space="preserve">    let largest = getLargest(numbers);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Find smallest</w:t>
            </w:r>
            <w:r>
              <w:br/>
            </w:r>
            <w:r>
              <w:rPr>
                <w:rFonts w:ascii="Consolas" w:hAnsi="Consolas"/>
                <w:sz w:val="16"/>
              </w:rPr>
              <w:t xml:space="preserve">    let smallest = getSmallest(numbers);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POP the last object</w:t>
            </w:r>
            <w:r>
              <w:br/>
            </w:r>
            <w:r>
              <w:rPr>
                <w:rFonts w:ascii="Consolas" w:hAnsi="Consolas"/>
                <w:sz w:val="16"/>
              </w:rPr>
              <w:t xml:space="preserve">    let removedObject = numbers.pop();</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Display results</w:t>
            </w:r>
            <w:r>
              <w:br/>
            </w:r>
            <w:r>
              <w:rPr>
                <w:rFonts w:ascii="Consolas" w:hAnsi="Consolas"/>
                <w:sz w:val="16"/>
              </w:rPr>
              <w:t xml:space="preserve">    document.getElementById("result").innerHTML =</w:t>
            </w:r>
            <w:r>
              <w:br/>
            </w:r>
            <w:r>
              <w:rPr>
                <w:rFonts w:ascii="Consolas" w:hAnsi="Consolas"/>
                <w:sz w:val="16"/>
              </w:rPr>
              <w:t xml:space="preserve"> </w:t>
            </w:r>
            <w:r>
              <w:br/>
            </w:r>
            <w:r>
              <w:rPr>
                <w:rFonts w:ascii="Consolas" w:hAnsi="Consolas"/>
                <w:sz w:val="16"/>
              </w:rPr>
              <w:t xml:space="preserve">        "&lt;div class='result-box'&gt;" +</w:t>
            </w:r>
            <w:r>
              <w:br/>
            </w:r>
            <w:r>
              <w:rPr>
                <w:rFonts w:ascii="Consolas" w:hAnsi="Consolas"/>
                <w:sz w:val="16"/>
              </w:rPr>
              <w:t xml:space="preserve"> </w:t>
            </w:r>
            <w:r>
              <w:br/>
            </w:r>
            <w:r>
              <w:rPr>
                <w:rFonts w:ascii="Consolas" w:hAnsi="Consolas"/>
                <w:sz w:val="16"/>
              </w:rPr>
              <w:t xml:space="preserve">        "&lt;div class='result-item'&gt;" +</w:t>
            </w:r>
            <w:r>
              <w:br/>
            </w:r>
            <w:r>
              <w:rPr>
                <w:rFonts w:ascii="Consolas" w:hAnsi="Consolas"/>
                <w:sz w:val="16"/>
              </w:rPr>
              <w:t xml:space="preserve">        "&lt;span&gt;Largest Number&lt;/span&gt;" +</w:t>
            </w:r>
            <w:r>
              <w:br/>
            </w:r>
            <w:r>
              <w:rPr>
                <w:rFonts w:ascii="Consolas" w:hAnsi="Consolas"/>
                <w:sz w:val="16"/>
              </w:rPr>
              <w:t xml:space="preserve">        "&lt;strong&gt;" + largest + "&lt;/strong&gt;" +</w:t>
            </w:r>
            <w:r>
              <w:br/>
            </w:r>
            <w:r>
              <w:rPr>
                <w:rFonts w:ascii="Consolas" w:hAnsi="Consolas"/>
                <w:sz w:val="16"/>
              </w:rPr>
              <w:t xml:space="preserve">        "&lt;/div&gt;" +</w:t>
            </w:r>
            <w:r>
              <w:br/>
            </w:r>
            <w:r>
              <w:rPr>
                <w:rFonts w:ascii="Consolas" w:hAnsi="Consolas"/>
                <w:sz w:val="16"/>
              </w:rPr>
              <w:t xml:space="preserve"> </w:t>
            </w:r>
            <w:r>
              <w:br/>
            </w:r>
            <w:r>
              <w:rPr>
                <w:rFonts w:ascii="Consolas" w:hAnsi="Consolas"/>
                <w:sz w:val="16"/>
              </w:rPr>
              <w:t xml:space="preserve">        "&lt;div class='result-item'&gt;" +</w:t>
            </w:r>
            <w:r>
              <w:br/>
            </w:r>
            <w:r>
              <w:rPr>
                <w:rFonts w:ascii="Consolas" w:hAnsi="Consolas"/>
                <w:sz w:val="16"/>
              </w:rPr>
              <w:t xml:space="preserve">        "&lt;span&gt;Smallest Number&lt;/span&gt;" +</w:t>
            </w:r>
            <w:r>
              <w:br/>
            </w:r>
            <w:r>
              <w:rPr>
                <w:rFonts w:ascii="Consolas" w:hAnsi="Consolas"/>
                <w:sz w:val="16"/>
              </w:rPr>
              <w:t xml:space="preserve">        "&lt;strong&gt;" + smallest + "&lt;/strong&gt;" +</w:t>
            </w:r>
            <w:r>
              <w:br/>
            </w:r>
            <w:r>
              <w:rPr>
                <w:rFonts w:ascii="Consolas" w:hAnsi="Consolas"/>
                <w:sz w:val="16"/>
              </w:rPr>
              <w:t xml:space="preserve">        "&lt;/div&gt;" +</w:t>
            </w:r>
            <w:r>
              <w:br/>
            </w:r>
            <w:r>
              <w:rPr>
                <w:rFonts w:ascii="Consolas" w:hAnsi="Consolas"/>
                <w:sz w:val="16"/>
              </w:rPr>
              <w:t xml:space="preserve"> </w:t>
            </w:r>
            <w:r>
              <w:br/>
            </w:r>
            <w:r>
              <w:rPr>
                <w:rFonts w:ascii="Consolas" w:hAnsi="Consolas"/>
                <w:sz w:val="16"/>
              </w:rPr>
              <w:t xml:space="preserve">        "&lt;div class='result-item'&gt;" +</w:t>
            </w:r>
            <w:r>
              <w:br/>
            </w:r>
            <w:r>
              <w:rPr>
                <w:rFonts w:ascii="Consolas" w:hAnsi="Consolas"/>
                <w:sz w:val="16"/>
              </w:rPr>
              <w:t xml:space="preserve">        "&lt;span&gt;Popped Number&lt;/span&gt;" +</w:t>
            </w:r>
            <w:r>
              <w:br/>
            </w:r>
            <w:r>
              <w:rPr>
                <w:rFonts w:ascii="Consolas" w:hAnsi="Consolas"/>
                <w:sz w:val="16"/>
              </w:rPr>
              <w:t xml:space="preserve">        "&lt;strong&gt;" + removedObject.getValue() + "&lt;/strong&gt;" +</w:t>
            </w:r>
            <w:r>
              <w:br/>
            </w:r>
            <w:r>
              <w:rPr>
                <w:rFonts w:ascii="Consolas" w:hAnsi="Consolas"/>
                <w:sz w:val="16"/>
              </w:rPr>
              <w:t xml:space="preserve">        "&lt;/div&gt;" +</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w:t>
            </w:r>
          </w:p>
        </w:tc>
      </w:tr>
    </w:tbl>
    <w:p>
      <w:pPr>
        <w:pStyle w:val="Heading2"/>
      </w:pPr>
      <w:r>
        <w:t>Conclusion</w:t>
      </w:r>
    </w:p>
    <w:p>
      <w:pPr>
        <w:spacing w:after="120"/>
      </w:pPr>
      <w:r>
        <w:t>The Number Analyzer case study successfully builds an array of number objects, finds the minimum and maximum through an object method, and demonstrates push() and pop(). It reinforces factory functions, object methods, array traversal and input validation.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