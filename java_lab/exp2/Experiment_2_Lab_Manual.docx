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Experiment 2</w:t>
      </w:r>
    </w:p>
    <w:p>
      <w:pPr>
        <w:jc w:val="center"/>
      </w:pPr>
      <w:r>
        <w:rPr>
          <w:i/>
          <w:sz w:val="26"/>
        </w:rPr>
        <w:t>Student Information Form – Internal, External and Inline JavaScript</w:t>
      </w:r>
    </w:p>
    <w:p>
      <w:pPr>
        <w:jc w:val="center"/>
      </w:pPr>
      <w:r>
        <w:rPr>
          <w:b/>
        </w:rPr>
        <w:t xml:space="preserve">Student Name: </w:t>
      </w:r>
      <w:r>
        <w:t>Parth Denge</w:t>
      </w:r>
    </w:p>
    <w:p>
      <w:pPr>
        <w:jc w:val="center"/>
      </w:pPr>
      <w:r>
        <w:rPr>
          <w:b/>
        </w:rPr>
        <w:t xml:space="preserve">PRN: </w:t>
      </w:r>
      <w:r>
        <w:t>24070521018</w:t>
      </w:r>
    </w:p>
    <w:p>
      <w:pPr>
        <w:jc w:val="center"/>
      </w:pPr>
      <w:r>
        <w:rPr>
          <w:b/>
        </w:rPr>
        <w:t xml:space="preserve">Subject: </w:t>
      </w:r>
      <w:r>
        <w:t>JavaScript / Web Technology Laboratory</w:t>
      </w:r>
    </w:p>
    <w:p/>
    <w:p>
      <w:pPr>
        <w:pStyle w:val="Heading2"/>
      </w:pPr>
      <w:r>
        <w:t>Aim</w:t>
      </w:r>
    </w:p>
    <w:p>
      <w:pPr>
        <w:spacing w:after="120"/>
      </w:pPr>
      <w:r>
        <w:t>To design a Student Information web form using HTML and CSS, and to demonstrate the use of internal, external and inline JavaScript for form validation, DOM manipulation and console-based debugging output.</w:t>
      </w:r>
    </w:p>
    <w:p>
      <w:pPr>
        <w:pStyle w:val="Heading2"/>
      </w:pPr>
      <w:r>
        <w:t>Theory</w:t>
      </w:r>
    </w:p>
    <w:p>
      <w:pPr>
        <w:pStyle w:val="ListBullet"/>
        <w:spacing w:after="80"/>
      </w:pPr>
      <w:r>
        <w:t>JavaScript can be placed in a page in three ways. Internal JavaScript is written inside a &lt;script&gt; tag in the same HTML file (here, welcomeMessage() in the &lt;head&gt;, run on page load). Inline JavaScript is written directly in an HTML attribute (the onclick attribute of the Display Details button). External JavaScript is kept in a separate .js file and linked with &lt;script src="script.js"&gt; (here, script.js holds validateForm() and displayStudent()).</w:t>
      </w:r>
    </w:p>
    <w:p>
      <w:pPr>
        <w:pStyle w:val="ListBullet"/>
        <w:spacing w:after="80"/>
      </w:pPr>
      <w:r>
        <w:t>Form validation is done in validateForm(), attached through onsubmit="return validateForm()". It checks that Name, PRN, Email and Course are not empty and that the email contains an '@' character; returning false stops the form from submitting.</w:t>
      </w:r>
    </w:p>
    <w:p>
      <w:pPr>
        <w:pStyle w:val="ListBullet"/>
        <w:spacing w:after="80"/>
      </w:pPr>
      <w:r>
        <w:t>displayStudent() copies the entered values into &lt;span&gt; elements using getElementById and innerHTML, so the details appear on the page without reloading.</w:t>
      </w:r>
    </w:p>
    <w:p>
      <w:pPr>
        <w:pStyle w:val="ListBullet"/>
        <w:spacing w:after="80"/>
      </w:pPr>
      <w:r>
        <w:t>The console object is used for debugging: console.log, console.info, console.warn, console.error and console.table (which prints an array of objects as a table).</w:t>
      </w:r>
    </w:p>
    <w:p>
      <w:pPr>
        <w:pStyle w:val="ListBullet"/>
        <w:spacing w:after="80"/>
      </w:pPr>
      <w:r>
        <w:t>Events used: onload (body), onclick (button) and onsubmit (form).</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&lt;title&gt;Student Webpage&lt;/title&gt;</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&lt;!-- Internal JavaScript --&gt;</w:t>
            </w:r>
            <w:r>
              <w:br/>
            </w:r>
            <w:r>
              <w:rPr>
                <w:rFonts w:ascii="Consolas" w:hAnsi="Consolas"/>
                <w:sz w:val="16"/>
              </w:rPr>
              <w:t xml:space="preserve">    &lt;script&gt;</w:t>
            </w:r>
            <w:r>
              <w:br/>
            </w:r>
            <w:r>
              <w:rPr>
                <w:rFonts w:ascii="Consolas" w:hAnsi="Consolas"/>
                <w:sz w:val="16"/>
              </w:rPr>
              <w:t xml:space="preserve">        function welcomeMessage() {</w:t>
            </w:r>
            <w:r>
              <w:br/>
            </w:r>
            <w:r>
              <w:rPr>
                <w:rFonts w:ascii="Consolas" w:hAnsi="Consolas"/>
                <w:sz w:val="16"/>
              </w:rPr>
              <w:t xml:space="preserve">            alert("Welcome to the Student Information Portal!");</w:t>
            </w:r>
            <w:r>
              <w:br/>
            </w:r>
            <w:r>
              <w:rPr>
                <w:rFonts w:ascii="Consolas" w:hAnsi="Consolas"/>
                <w:sz w:val="16"/>
              </w:rPr>
              <w:t xml:space="preserve"> </w:t>
            </w:r>
            <w:r>
              <w:br/>
            </w:r>
            <w:r>
              <w:rPr>
                <w:rFonts w:ascii="Consolas" w:hAnsi="Consolas"/>
                <w:sz w:val="16"/>
              </w:rPr>
              <w:t xml:space="preserve">            console.log("Website Loaded Successfully");</w:t>
            </w:r>
            <w:r>
              <w:br/>
            </w:r>
            <w:r>
              <w:rPr>
                <w:rFonts w:ascii="Consolas" w:hAnsi="Consolas"/>
                <w:sz w:val="16"/>
              </w:rPr>
              <w:t xml:space="preserve">            console.info("Internal JavaScript Executed");</w:t>
            </w:r>
            <w:r>
              <w:br/>
            </w:r>
            <w:r>
              <w:rPr>
                <w:rFonts w:ascii="Consolas" w:hAnsi="Consolas"/>
                <w:sz w:val="16"/>
              </w:rPr>
              <w:t xml:space="preserve">            console.warn("This is a warning message.");</w:t>
            </w:r>
            <w:r>
              <w:br/>
            </w:r>
            <w:r>
              <w:rPr>
                <w:rFonts w:ascii="Consolas" w:hAnsi="Consolas"/>
                <w:sz w:val="16"/>
              </w:rPr>
              <w:t xml:space="preserve">            console.error("Sample Error Message.");</w:t>
            </w:r>
            <w:r>
              <w:br/>
            </w:r>
            <w:r>
              <w:rPr>
                <w:rFonts w:ascii="Consolas" w:hAnsi="Consolas"/>
                <w:sz w:val="16"/>
              </w:rPr>
              <w:t xml:space="preserve"> </w:t>
            </w:r>
            <w:r>
              <w:br/>
            </w:r>
            <w:r>
              <w:rPr>
                <w:rFonts w:ascii="Consolas" w:hAnsi="Consolas"/>
                <w:sz w:val="16"/>
              </w:rPr>
              <w:t xml:space="preserve">            const student = [</w:t>
            </w:r>
            <w:r>
              <w:br/>
            </w:r>
            <w:r>
              <w:rPr>
                <w:rFonts w:ascii="Consolas" w:hAnsi="Consolas"/>
                <w:sz w:val="16"/>
              </w:rPr>
              <w:t xml:space="preserve">                {</w:t>
            </w:r>
            <w:r>
              <w:br/>
            </w:r>
            <w:r>
              <w:rPr>
                <w:rFonts w:ascii="Consolas" w:hAnsi="Consolas"/>
                <w:sz w:val="16"/>
              </w:rPr>
              <w:t xml:space="preserve">                    Name: "Parth Denge",</w:t>
            </w:r>
            <w:r>
              <w:br/>
            </w:r>
            <w:r>
              <w:rPr>
                <w:rFonts w:ascii="Consolas" w:hAnsi="Consolas"/>
                <w:sz w:val="16"/>
              </w:rPr>
              <w:t xml:space="preserve">                    PRN: "24070521018",</w:t>
            </w:r>
            <w:r>
              <w:br/>
            </w:r>
            <w:r>
              <w:rPr>
                <w:rFonts w:ascii="Consolas" w:hAnsi="Consolas"/>
                <w:sz w:val="16"/>
              </w:rPr>
              <w:t xml:space="preserve">                    Course: "B.Tech CSE"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console.table(student);</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w:t>
            </w:r>
            <w:r>
              <w:br/>
            </w:r>
            <w:r>
              <w:rPr>
                <w:rFonts w:ascii="Consolas" w:hAnsi="Consolas"/>
                <w:sz w:val="16"/>
              </w:rPr>
              <w:t>&lt;body onload="welcomeMessage()"&gt;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&lt;h1&gt;Student Information&lt;/h1&gt;</w:t>
            </w:r>
            <w:r>
              <w:br/>
            </w:r>
            <w:r>
              <w:rPr>
                <w:rFonts w:ascii="Consolas" w:hAnsi="Consolas"/>
                <w:sz w:val="16"/>
              </w:rPr>
              <w:t xml:space="preserve"> </w:t>
            </w:r>
            <w:r>
              <w:br/>
            </w:r>
            <w:r>
              <w:rPr>
                <w:rFonts w:ascii="Consolas" w:hAnsi="Consolas"/>
                <w:sz w:val="16"/>
              </w:rPr>
              <w:t xml:space="preserve">        &lt;form onsubmit="return validateForm()"&gt;</w:t>
            </w:r>
            <w:r>
              <w:br/>
            </w:r>
            <w:r>
              <w:rPr>
                <w:rFonts w:ascii="Consolas" w:hAnsi="Consolas"/>
                <w:sz w:val="16"/>
              </w:rPr>
              <w:t xml:space="preserve"> </w:t>
            </w:r>
            <w:r>
              <w:br/>
            </w:r>
            <w:r>
              <w:rPr>
                <w:rFonts w:ascii="Consolas" w:hAnsi="Consolas"/>
                <w:sz w:val="16"/>
              </w:rPr>
              <w:t xml:space="preserve">            &lt;label&gt;Name&lt;/label&gt;</w:t>
            </w:r>
            <w:r>
              <w:br/>
            </w:r>
            <w:r>
              <w:rPr>
                <w:rFonts w:ascii="Consolas" w:hAnsi="Consolas"/>
                <w:sz w:val="16"/>
              </w:rPr>
              <w:t xml:space="preserve">            &lt;input type="text" id="name"&gt;</w:t>
            </w:r>
            <w:r>
              <w:br/>
            </w:r>
            <w:r>
              <w:rPr>
                <w:rFonts w:ascii="Consolas" w:hAnsi="Consolas"/>
                <w:sz w:val="16"/>
              </w:rPr>
              <w:t xml:space="preserve"> </w:t>
            </w:r>
            <w:r>
              <w:br/>
            </w:r>
            <w:r>
              <w:rPr>
                <w:rFonts w:ascii="Consolas" w:hAnsi="Consolas"/>
                <w:sz w:val="16"/>
              </w:rPr>
              <w:t xml:space="preserve">            &lt;label&gt;PRN Number&lt;/label&gt;</w:t>
            </w:r>
            <w:r>
              <w:br/>
            </w:r>
            <w:r>
              <w:rPr>
                <w:rFonts w:ascii="Consolas" w:hAnsi="Consolas"/>
                <w:sz w:val="16"/>
              </w:rPr>
              <w:t xml:space="preserve">            &lt;input type="text" id="prn"&gt;</w:t>
            </w:r>
            <w:r>
              <w:br/>
            </w:r>
            <w:r>
              <w:rPr>
                <w:rFonts w:ascii="Consolas" w:hAnsi="Consolas"/>
                <w:sz w:val="16"/>
              </w:rPr>
              <w:t xml:space="preserve"> </w:t>
            </w:r>
            <w:r>
              <w:br/>
            </w:r>
            <w:r>
              <w:rPr>
                <w:rFonts w:ascii="Consolas" w:hAnsi="Consolas"/>
                <w:sz w:val="16"/>
              </w:rPr>
              <w:t xml:space="preserve">            &lt;label&gt;Email&lt;/label&gt;</w:t>
            </w:r>
            <w:r>
              <w:br/>
            </w:r>
            <w:r>
              <w:rPr>
                <w:rFonts w:ascii="Consolas" w:hAnsi="Consolas"/>
                <w:sz w:val="16"/>
              </w:rPr>
              <w:t xml:space="preserve">            &lt;input type="email" id="email"&gt;</w:t>
            </w:r>
            <w:r>
              <w:br/>
            </w:r>
            <w:r>
              <w:rPr>
                <w:rFonts w:ascii="Consolas" w:hAnsi="Consolas"/>
                <w:sz w:val="16"/>
              </w:rPr>
              <w:t xml:space="preserve"> </w:t>
            </w:r>
            <w:r>
              <w:br/>
            </w:r>
            <w:r>
              <w:rPr>
                <w:rFonts w:ascii="Consolas" w:hAnsi="Consolas"/>
                <w:sz w:val="16"/>
              </w:rPr>
              <w:t xml:space="preserve">            &lt;label&gt;Course&lt;/label&gt;</w:t>
            </w:r>
            <w:r>
              <w:br/>
            </w:r>
            <w:r>
              <w:rPr>
                <w:rFonts w:ascii="Consolas" w:hAnsi="Consolas"/>
                <w:sz w:val="16"/>
              </w:rPr>
              <w:t xml:space="preserve">            &lt;input type="text" id="course"&gt;</w:t>
            </w:r>
            <w:r>
              <w:br/>
            </w:r>
            <w:r>
              <w:rPr>
                <w:rFonts w:ascii="Consolas" w:hAnsi="Consolas"/>
                <w:sz w:val="16"/>
              </w:rPr>
              <w:t xml:space="preserve"> </w:t>
            </w:r>
            <w:r>
              <w:br/>
            </w:r>
            <w:r>
              <w:rPr>
                <w:rFonts w:ascii="Consolas" w:hAnsi="Consolas"/>
                <w:sz w:val="16"/>
              </w:rPr>
              <w:t xml:space="preserve">            &lt;!-- Inline JavaScript --&gt;</w:t>
            </w:r>
            <w:r>
              <w:br/>
            </w:r>
            <w:r>
              <w:rPr>
                <w:rFonts w:ascii="Consolas" w:hAnsi="Consolas"/>
                <w:sz w:val="16"/>
              </w:rPr>
              <w:t xml:space="preserve">            &lt;button type="button"</w:t>
            </w:r>
            <w:r>
              <w:br/>
            </w:r>
            <w:r>
              <w:rPr>
                <w:rFonts w:ascii="Consolas" w:hAnsi="Consolas"/>
                <w:sz w:val="16"/>
              </w:rPr>
              <w:t xml:space="preserve">                onclick="displayStudent(); alert('Student Details Displayed Successfully!')"&gt;</w:t>
            </w:r>
            <w:r>
              <w:br/>
            </w:r>
            <w:r>
              <w:rPr>
                <w:rFonts w:ascii="Consolas" w:hAnsi="Consolas"/>
                <w:sz w:val="16"/>
              </w:rPr>
              <w:t xml:space="preserve">                Display Details</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&lt;button type="submit"&gt;</w:t>
            </w:r>
            <w:r>
              <w:br/>
            </w:r>
            <w:r>
              <w:rPr>
                <w:rFonts w:ascii="Consolas" w:hAnsi="Consolas"/>
                <w:sz w:val="16"/>
              </w:rPr>
              <w:t xml:space="preserve">                Submit</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&lt;/form&gt;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&lt;h2&gt;Student Details&lt;/h2&gt;</w:t>
            </w:r>
            <w:r>
              <w:br/>
            </w:r>
            <w:r>
              <w:rPr>
                <w:rFonts w:ascii="Consolas" w:hAnsi="Consolas"/>
                <w:sz w:val="16"/>
              </w:rPr>
              <w:t xml:space="preserve"> </w:t>
            </w:r>
            <w:r>
              <w:br/>
            </w:r>
            <w:r>
              <w:rPr>
                <w:rFonts w:ascii="Consolas" w:hAnsi="Consolas"/>
                <w:sz w:val="16"/>
              </w:rPr>
              <w:t xml:space="preserve">        &lt;p&gt;&lt;b&gt;Name:&lt;/b&gt; &lt;span id="dname"&gt;&lt;/span&gt;&lt;/p&gt;</w:t>
            </w:r>
            <w:r>
              <w:br/>
            </w:r>
            <w:r>
              <w:rPr>
                <w:rFonts w:ascii="Consolas" w:hAnsi="Consolas"/>
                <w:sz w:val="16"/>
              </w:rPr>
              <w:t xml:space="preserve">        &lt;p&gt;&lt;b&gt;PRN:&lt;/b&gt; &lt;span id="dprn"&gt;&lt;/span&gt;&lt;/p&gt;</w:t>
            </w:r>
            <w:r>
              <w:br/>
            </w:r>
            <w:r>
              <w:rPr>
                <w:rFonts w:ascii="Consolas" w:hAnsi="Consolas"/>
                <w:sz w:val="16"/>
              </w:rPr>
              <w:t xml:space="preserve">        &lt;p&gt;&lt;b&gt;Email:&lt;/b&gt; &lt;span id="demail"&gt;&lt;/span&gt;&lt;/p&gt;</w:t>
            </w:r>
            <w:r>
              <w:br/>
            </w:r>
            <w:r>
              <w:rPr>
                <w:rFonts w:ascii="Consolas" w:hAnsi="Consolas"/>
                <w:sz w:val="16"/>
              </w:rPr>
              <w:t xml:space="preserve">        &lt;p&gt;&lt;b&gt;Course:&lt;/b&gt; &lt;span id="dcourse"&gt;&lt;/span&gt;&lt;/p&gt;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 External JavaScript --&gt;</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&lt;/html&gt;         </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w:t>
            </w:r>
            <w:r>
              <w:br/>
            </w:r>
            <w:r>
              <w:rPr>
                <w:rFonts w:ascii="Consolas" w:hAnsi="Consolas"/>
                <w:sz w:val="16"/>
              </w:rPr>
              <w:t xml:space="preserve">    font-family: Arial, sans-serif;</w:t>
            </w:r>
            <w:r>
              <w:br/>
            </w:r>
            <w:r>
              <w:rPr>
                <w:rFonts w:ascii="Consolas" w:hAnsi="Consolas"/>
                <w:sz w:val="16"/>
              </w:rPr>
              <w:t xml:space="preserve">    background:#f2f2f2;</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t>
            </w:r>
            <w:r>
              <w:br/>
            </w:r>
            <w:r>
              <w:rPr>
                <w:rFonts w:ascii="Consolas" w:hAnsi="Consolas"/>
                <w:sz w:val="16"/>
              </w:rPr>
              <w:t xml:space="preserve">    width:500px;</w:t>
            </w:r>
            <w:r>
              <w:br/>
            </w:r>
            <w:r>
              <w:rPr>
                <w:rFonts w:ascii="Consolas" w:hAnsi="Consolas"/>
                <w:sz w:val="16"/>
              </w:rPr>
              <w:t xml:space="preserve">    margin:auto;</w:t>
            </w:r>
            <w:r>
              <w:br/>
            </w:r>
            <w:r>
              <w:rPr>
                <w:rFonts w:ascii="Consolas" w:hAnsi="Consolas"/>
                <w:sz w:val="16"/>
              </w:rPr>
              <w:t xml:space="preserve">    margin-top:40px;</w:t>
            </w:r>
            <w:r>
              <w:br/>
            </w:r>
            <w:r>
              <w:rPr>
                <w:rFonts w:ascii="Consolas" w:hAnsi="Consolas"/>
                <w:sz w:val="16"/>
              </w:rPr>
              <w:t xml:space="preserve">    background:white;</w:t>
            </w:r>
            <w:r>
              <w:br/>
            </w:r>
            <w:r>
              <w:rPr>
                <w:rFonts w:ascii="Consolas" w:hAnsi="Consolas"/>
                <w:sz w:val="16"/>
              </w:rPr>
              <w:t xml:space="preserve">    padding:25px;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w:t>
            </w:r>
            <w:r>
              <w:br/>
            </w:r>
            <w:r>
              <w:rPr>
                <w:rFonts w:ascii="Consolas" w:hAnsi="Consolas"/>
                <w:sz w:val="16"/>
              </w:rPr>
              <w:t xml:space="preserve"> </w:t>
            </w:r>
            <w:r>
              <w:br/>
            </w:r>
            <w:r>
              <w:rPr>
                <w:rFonts w:ascii="Consolas" w:hAnsi="Consolas"/>
                <w:sz w:val="16"/>
              </w:rPr>
              <w:t>h1{</w:t>
            </w:r>
            <w:r>
              <w:br/>
            </w:r>
            <w:r>
              <w:rPr>
                <w:rFonts w:ascii="Consolas" w:hAnsi="Consolas"/>
                <w:sz w:val="16"/>
              </w:rPr>
              <w:t xml:space="preserve"> </w:t>
            </w:r>
            <w:r>
              <w:br/>
            </w:r>
            <w:r>
              <w:rPr>
                <w:rFonts w:ascii="Consolas" w:hAnsi="Consolas"/>
                <w:sz w:val="16"/>
              </w:rPr>
              <w:t xml:space="preserve">    text-align:center;</w:t>
            </w:r>
            <w:r>
              <w:br/>
            </w:r>
            <w:r>
              <w:rPr>
                <w:rFonts w:ascii="Consolas" w:hAnsi="Consolas"/>
                <w:sz w:val="16"/>
              </w:rPr>
              <w:t xml:space="preserve">    color:darkblue;</w:t>
            </w:r>
            <w:r>
              <w:br/>
            </w:r>
            <w:r>
              <w:rPr>
                <w:rFonts w:ascii="Consolas" w:hAnsi="Consolas"/>
                <w:sz w:val="16"/>
              </w:rPr>
              <w:t>}</w:t>
            </w:r>
            <w:r>
              <w:br/>
            </w:r>
            <w:r>
              <w:rPr>
                <w:rFonts w:ascii="Consolas" w:hAnsi="Consolas"/>
                <w:sz w:val="16"/>
              </w:rPr>
              <w:t xml:space="preserve"> </w:t>
            </w:r>
            <w:r>
              <w:br/>
            </w:r>
            <w:r>
              <w:rPr>
                <w:rFonts w:ascii="Consolas" w:hAnsi="Consolas"/>
                <w:sz w:val="16"/>
              </w:rPr>
              <w:t>label{</w:t>
            </w:r>
            <w:r>
              <w:br/>
            </w:r>
            <w:r>
              <w:rPr>
                <w:rFonts w:ascii="Consolas" w:hAnsi="Consolas"/>
                <w:sz w:val="16"/>
              </w:rPr>
              <w:t xml:space="preserve"> </w:t>
            </w:r>
            <w:r>
              <w:br/>
            </w:r>
            <w:r>
              <w:rPr>
                <w:rFonts w:ascii="Consolas" w:hAnsi="Consolas"/>
                <w:sz w:val="16"/>
              </w:rPr>
              <w:t xml:space="preserve">    display:block;</w:t>
            </w:r>
            <w:r>
              <w:br/>
            </w:r>
            <w:r>
              <w:rPr>
                <w:rFonts w:ascii="Consolas" w:hAnsi="Consolas"/>
                <w:sz w:val="16"/>
              </w:rPr>
              <w:t xml:space="preserve">    margin-top:15px;</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padding:8px;</w:t>
            </w:r>
            <w:r>
              <w:br/>
            </w:r>
            <w:r>
              <w:rPr>
                <w:rFonts w:ascii="Consolas" w:hAnsi="Consolas"/>
                <w:sz w:val="16"/>
              </w:rPr>
              <w:t xml:space="preserve">    margin-top:5px;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w:t>
            </w:r>
            <w:r>
              <w:br/>
            </w:r>
            <w:r>
              <w:rPr>
                <w:rFonts w:ascii="Consolas" w:hAnsi="Consolas"/>
                <w:sz w:val="16"/>
              </w:rPr>
              <w:t xml:space="preserve">    margin-top:20px;</w:t>
            </w:r>
            <w:r>
              <w:br/>
            </w:r>
            <w:r>
              <w:rPr>
                <w:rFonts w:ascii="Consolas" w:hAnsi="Consolas"/>
                <w:sz w:val="16"/>
              </w:rPr>
              <w:t xml:space="preserve">    padding:10px 20px;</w:t>
            </w:r>
            <w:r>
              <w:br/>
            </w:r>
            <w:r>
              <w:rPr>
                <w:rFonts w:ascii="Consolas" w:hAnsi="Consolas"/>
                <w:sz w:val="16"/>
              </w:rPr>
              <w:t xml:space="preserve">    background:green;</w:t>
            </w:r>
            <w:r>
              <w:br/>
            </w:r>
            <w:r>
              <w:rPr>
                <w:rFonts w:ascii="Consolas" w:hAnsi="Consolas"/>
                <w:sz w:val="16"/>
              </w:rPr>
              <w:t xml:space="preserve">    color:white;</w:t>
            </w:r>
            <w:r>
              <w:br/>
            </w:r>
            <w:r>
              <w:rPr>
                <w:rFonts w:ascii="Consolas" w:hAnsi="Consolas"/>
                <w:sz w:val="16"/>
              </w:rPr>
              <w:t xml:space="preserve">    border:none;</w:t>
            </w:r>
            <w:r>
              <w:br/>
            </w:r>
            <w:r>
              <w:rPr>
                <w:rFonts w:ascii="Consolas" w:hAnsi="Consolas"/>
                <w:sz w:val="16"/>
              </w:rPr>
              <w:t xml:space="preserve">    cursor:pointer;</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w:t>
            </w:r>
            <w:r>
              <w:br/>
            </w:r>
            <w:r>
              <w:rPr>
                <w:rFonts w:ascii="Consolas" w:hAnsi="Consolas"/>
                <w:sz w:val="16"/>
              </w:rPr>
              <w:t xml:space="preserve">    background:darkgreen;</w:t>
            </w:r>
            <w:r>
              <w:br/>
            </w:r>
            <w:r>
              <w:rPr>
                <w:rFonts w:ascii="Consolas" w:hAnsi="Consolas"/>
                <w:sz w:val="16"/>
              </w:rPr>
              <w:t>}</w:t>
            </w:r>
            <w:r>
              <w:br/>
            </w:r>
            <w:r>
              <w:rPr>
                <w:rFonts w:ascii="Consolas" w:hAnsi="Consolas"/>
                <w:sz w:val="16"/>
              </w:rPr>
              <w:t xml:space="preserve"> </w:t>
            </w:r>
            <w:r>
              <w:br/>
            </w:r>
            <w:r>
              <w:rPr>
                <w:rFonts w:ascii="Consolas" w:hAnsi="Consolas"/>
                <w:sz w:val="16"/>
              </w:rPr>
              <w:t>hr{</w:t>
            </w:r>
            <w:r>
              <w:br/>
            </w:r>
            <w:r>
              <w:rPr>
                <w:rFonts w:ascii="Consolas" w:hAnsi="Consolas"/>
                <w:sz w:val="16"/>
              </w:rPr>
              <w:t xml:space="preserve"> </w:t>
            </w:r>
            <w:r>
              <w:br/>
            </w:r>
            <w:r>
              <w:rPr>
                <w:rFonts w:ascii="Consolas" w:hAnsi="Consolas"/>
                <w:sz w:val="16"/>
              </w:rPr>
              <w:t xml:space="preserve">    margin-top:25px;</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validateForm()</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name=document.getElementById("name").value;</w:t>
            </w:r>
            <w:r>
              <w:br/>
            </w:r>
            <w:r>
              <w:rPr>
                <w:rFonts w:ascii="Consolas" w:hAnsi="Consolas"/>
                <w:sz w:val="16"/>
              </w:rPr>
              <w:t xml:space="preserve">    let prn=document.getElementById("prn").value;</w:t>
            </w:r>
            <w:r>
              <w:br/>
            </w:r>
            <w:r>
              <w:rPr>
                <w:rFonts w:ascii="Consolas" w:hAnsi="Consolas"/>
                <w:sz w:val="16"/>
              </w:rPr>
              <w:t xml:space="preserve">    let email=document.getElementById("email").value;</w:t>
            </w:r>
            <w:r>
              <w:br/>
            </w:r>
            <w:r>
              <w:rPr>
                <w:rFonts w:ascii="Consolas" w:hAnsi="Consolas"/>
                <w:sz w:val="16"/>
              </w:rPr>
              <w:t xml:space="preserve">    let course=document.getElementById("course").value;</w:t>
            </w:r>
            <w:r>
              <w:br/>
            </w:r>
            <w:r>
              <w:rPr>
                <w:rFonts w:ascii="Consolas" w:hAnsi="Consolas"/>
                <w:sz w:val="16"/>
              </w:rPr>
              <w:t xml:space="preserve"> </w:t>
            </w:r>
            <w:r>
              <w:br/>
            </w:r>
            <w:r>
              <w:rPr>
                <w:rFonts w:ascii="Consolas" w:hAnsi="Consolas"/>
                <w:sz w:val="16"/>
              </w:rPr>
              <w:t xml:space="preserve">    if(name=="")</w:t>
            </w:r>
            <w:r>
              <w:br/>
            </w:r>
            <w:r>
              <w:rPr>
                <w:rFonts w:ascii="Consolas" w:hAnsi="Consolas"/>
                <w:sz w:val="16"/>
              </w:rPr>
              <w:t xml:space="preserve">    {</w:t>
            </w:r>
            <w:r>
              <w:br/>
            </w:r>
            <w:r>
              <w:rPr>
                <w:rFonts w:ascii="Consolas" w:hAnsi="Consolas"/>
                <w:sz w:val="16"/>
              </w:rPr>
              <w:t xml:space="preserve">        alert("Enter Name");</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if(prn=="")</w:t>
            </w:r>
            <w:r>
              <w:br/>
            </w:r>
            <w:r>
              <w:rPr>
                <w:rFonts w:ascii="Consolas" w:hAnsi="Consolas"/>
                <w:sz w:val="16"/>
              </w:rPr>
              <w:t xml:space="preserve">    {</w:t>
            </w:r>
            <w:r>
              <w:br/>
            </w:r>
            <w:r>
              <w:rPr>
                <w:rFonts w:ascii="Consolas" w:hAnsi="Consolas"/>
                <w:sz w:val="16"/>
              </w:rPr>
              <w:t xml:space="preserve">        alert("Enter PRN");</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if(email=="")</w:t>
            </w:r>
            <w:r>
              <w:br/>
            </w:r>
            <w:r>
              <w:rPr>
                <w:rFonts w:ascii="Consolas" w:hAnsi="Consolas"/>
                <w:sz w:val="16"/>
              </w:rPr>
              <w:t xml:space="preserve">    {</w:t>
            </w:r>
            <w:r>
              <w:br/>
            </w:r>
            <w:r>
              <w:rPr>
                <w:rFonts w:ascii="Consolas" w:hAnsi="Consolas"/>
                <w:sz w:val="16"/>
              </w:rPr>
              <w:t xml:space="preserve">        alert("Enter Email");</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if(course=="")</w:t>
            </w:r>
            <w:r>
              <w:br/>
            </w:r>
            <w:r>
              <w:rPr>
                <w:rFonts w:ascii="Consolas" w:hAnsi="Consolas"/>
                <w:sz w:val="16"/>
              </w:rPr>
              <w:t xml:space="preserve">    {</w:t>
            </w:r>
            <w:r>
              <w:br/>
            </w:r>
            <w:r>
              <w:rPr>
                <w:rFonts w:ascii="Consolas" w:hAnsi="Consolas"/>
                <w:sz w:val="16"/>
              </w:rPr>
              <w:t xml:space="preserve">        alert("Enter Course");</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if(!email.includes("@"))</w:t>
            </w:r>
            <w:r>
              <w:br/>
            </w:r>
            <w:r>
              <w:rPr>
                <w:rFonts w:ascii="Consolas" w:hAnsi="Consolas"/>
                <w:sz w:val="16"/>
              </w:rPr>
              <w:t xml:space="preserve">    {</w:t>
            </w:r>
            <w:r>
              <w:br/>
            </w:r>
            <w:r>
              <w:rPr>
                <w:rFonts w:ascii="Consolas" w:hAnsi="Consolas"/>
                <w:sz w:val="16"/>
              </w:rPr>
              <w:t xml:space="preserve">        alert("Invalid Email");</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console.log("Form Validation Successful");</w:t>
            </w:r>
            <w:r>
              <w:br/>
            </w:r>
            <w:r>
              <w:rPr>
                <w:rFonts w:ascii="Consolas" w:hAnsi="Consolas"/>
                <w:sz w:val="16"/>
              </w:rPr>
              <w:t xml:space="preserve"> </w:t>
            </w:r>
            <w:r>
              <w:br/>
            </w:r>
            <w:r>
              <w:rPr>
                <w:rFonts w:ascii="Consolas" w:hAnsi="Consolas"/>
                <w:sz w:val="16"/>
              </w:rPr>
              <w:t xml:space="preserve">    alert("Form Submitted Successfully");</w:t>
            </w:r>
            <w:r>
              <w:br/>
            </w:r>
            <w:r>
              <w:rPr>
                <w:rFonts w:ascii="Consolas" w:hAnsi="Consolas"/>
                <w:sz w:val="16"/>
              </w:rPr>
              <w:t xml:space="preserve"> </w:t>
            </w:r>
            <w:r>
              <w:br/>
            </w:r>
            <w:r>
              <w:rPr>
                <w:rFonts w:ascii="Consolas" w:hAnsi="Consolas"/>
                <w:sz w:val="16"/>
              </w:rPr>
              <w:t xml:space="preserve">    return true;</w:t>
            </w:r>
            <w:r>
              <w:br/>
            </w:r>
            <w:r>
              <w:rPr>
                <w:rFonts w:ascii="Consolas" w:hAnsi="Consolas"/>
                <w:sz w:val="16"/>
              </w:rPr>
              <w:t>}</w:t>
            </w:r>
            <w:r>
              <w:br/>
            </w:r>
            <w:r>
              <w:rPr>
                <w:rFonts w:ascii="Consolas" w:hAnsi="Consolas"/>
                <w:sz w:val="16"/>
              </w:rPr>
              <w:t xml:space="preserve"> </w:t>
            </w:r>
            <w:r>
              <w:br/>
            </w:r>
            <w:r>
              <w:rPr>
                <w:rFonts w:ascii="Consolas" w:hAnsi="Consolas"/>
                <w:sz w:val="16"/>
              </w:rPr>
              <w:t>function displayStudent()</w:t>
            </w:r>
            <w:r>
              <w:br/>
            </w:r>
            <w:r>
              <w:rPr>
                <w:rFonts w:ascii="Consolas" w:hAnsi="Consolas"/>
                <w:sz w:val="16"/>
              </w:rPr>
              <w:t>{</w:t>
            </w:r>
            <w:r>
              <w:br/>
            </w:r>
            <w:r>
              <w:rPr>
                <w:rFonts w:ascii="Consolas" w:hAnsi="Consolas"/>
                <w:sz w:val="16"/>
              </w:rPr>
              <w:t xml:space="preserve"> </w:t>
            </w:r>
            <w:r>
              <w:br/>
            </w:r>
            <w:r>
              <w:rPr>
                <w:rFonts w:ascii="Consolas" w:hAnsi="Consolas"/>
                <w:sz w:val="16"/>
              </w:rPr>
              <w:t xml:space="preserve">    document.getElementById("dname").innerHTML=</w:t>
            </w:r>
            <w:r>
              <w:br/>
            </w:r>
            <w:r>
              <w:rPr>
                <w:rFonts w:ascii="Consolas" w:hAnsi="Consolas"/>
                <w:sz w:val="16"/>
              </w:rPr>
              <w:t xml:space="preserve">    document.getElementById("name").value;</w:t>
            </w:r>
            <w:r>
              <w:br/>
            </w:r>
            <w:r>
              <w:rPr>
                <w:rFonts w:ascii="Consolas" w:hAnsi="Consolas"/>
                <w:sz w:val="16"/>
              </w:rPr>
              <w:t xml:space="preserve"> </w:t>
            </w:r>
            <w:r>
              <w:br/>
            </w:r>
            <w:r>
              <w:rPr>
                <w:rFonts w:ascii="Consolas" w:hAnsi="Consolas"/>
                <w:sz w:val="16"/>
              </w:rPr>
              <w:t xml:space="preserve">    document.getElementById("dprn").innerHTML=</w:t>
            </w:r>
            <w:r>
              <w:br/>
            </w:r>
            <w:r>
              <w:rPr>
                <w:rFonts w:ascii="Consolas" w:hAnsi="Consolas"/>
                <w:sz w:val="16"/>
              </w:rPr>
              <w:t xml:space="preserve">    document.getElementById("prn").value;</w:t>
            </w:r>
            <w:r>
              <w:br/>
            </w:r>
            <w:r>
              <w:rPr>
                <w:rFonts w:ascii="Consolas" w:hAnsi="Consolas"/>
                <w:sz w:val="16"/>
              </w:rPr>
              <w:t xml:space="preserve"> </w:t>
            </w:r>
            <w:r>
              <w:br/>
            </w:r>
            <w:r>
              <w:rPr>
                <w:rFonts w:ascii="Consolas" w:hAnsi="Consolas"/>
                <w:sz w:val="16"/>
              </w:rPr>
              <w:t xml:space="preserve">    document.getElementById("demail").innerHTML=</w:t>
            </w:r>
            <w:r>
              <w:br/>
            </w:r>
            <w:r>
              <w:rPr>
                <w:rFonts w:ascii="Consolas" w:hAnsi="Consolas"/>
                <w:sz w:val="16"/>
              </w:rPr>
              <w:t xml:space="preserve">    document.getElementById("email").value;</w:t>
            </w:r>
            <w:r>
              <w:br/>
            </w:r>
            <w:r>
              <w:rPr>
                <w:rFonts w:ascii="Consolas" w:hAnsi="Consolas"/>
                <w:sz w:val="16"/>
              </w:rPr>
              <w:t xml:space="preserve"> </w:t>
            </w:r>
            <w:r>
              <w:br/>
            </w:r>
            <w:r>
              <w:rPr>
                <w:rFonts w:ascii="Consolas" w:hAnsi="Consolas"/>
                <w:sz w:val="16"/>
              </w:rPr>
              <w:t xml:space="preserve">    document.getElementById("dcourse").innerHTML=</w:t>
            </w:r>
            <w:r>
              <w:br/>
            </w:r>
            <w:r>
              <w:rPr>
                <w:rFonts w:ascii="Consolas" w:hAnsi="Consolas"/>
                <w:sz w:val="16"/>
              </w:rPr>
              <w:t xml:space="preserve">    document.getElementById("course").value;</w:t>
            </w:r>
            <w:r>
              <w:br/>
            </w:r>
            <w:r>
              <w:rPr>
                <w:rFonts w:ascii="Consolas" w:hAnsi="Consolas"/>
                <w:sz w:val="16"/>
              </w:rPr>
              <w:t xml:space="preserve"> </w:t>
            </w:r>
            <w:r>
              <w:br/>
            </w:r>
            <w:r>
              <w:rPr>
                <w:rFonts w:ascii="Consolas" w:hAnsi="Consolas"/>
                <w:sz w:val="16"/>
              </w:rPr>
              <w:t xml:space="preserve">    console.info("Student Details Displayed");</w:t>
            </w:r>
            <w:r>
              <w:br/>
            </w:r>
            <w:r>
              <w:rPr>
                <w:rFonts w:ascii="Consolas" w:hAnsi="Consolas"/>
                <w:sz w:val="16"/>
              </w:rPr>
              <w:t xml:space="preserve"> </w:t>
            </w:r>
            <w:r>
              <w:br/>
            </w:r>
            <w:r>
              <w:rPr>
                <w:rFonts w:ascii="Consolas" w:hAnsi="Consolas"/>
                <w:sz w:val="16"/>
              </w:rPr>
              <w:t xml:space="preserve">    console.log("Display Function Executed");</w:t>
            </w:r>
            <w:r>
              <w:br/>
            </w:r>
            <w:r>
              <w:rPr>
                <w:rFonts w:ascii="Consolas" w:hAnsi="Consolas"/>
                <w:sz w:val="16"/>
              </w:rPr>
              <w:t xml:space="preserve"> </w:t>
            </w:r>
            <w:r>
              <w:br/>
            </w:r>
            <w:r>
              <w:rPr>
                <w:rFonts w:ascii="Consolas" w:hAnsi="Consolas"/>
                <w:sz w:val="16"/>
              </w:rPr>
              <w:t xml:space="preserve">    console.warn("Always verify student information before submission.");</w:t>
            </w:r>
            <w:r>
              <w:br/>
            </w:r>
            <w:r>
              <w:rPr>
                <w:rFonts w:ascii="Consolas" w:hAnsi="Consolas"/>
                <w:sz w:val="16"/>
              </w:rPr>
              <w:t xml:space="preserve"> </w:t>
            </w:r>
            <w:r>
              <w:br/>
            </w:r>
            <w:r>
              <w:rPr>
                <w:rFonts w:ascii="Consolas" w:hAnsi="Consolas"/>
                <w:sz w:val="16"/>
              </w:rPr>
              <w:t>}</w:t>
            </w:r>
          </w:p>
        </w:tc>
      </w:tr>
    </w:tbl>
    <w:p>
      <w:pPr>
        <w:pStyle w:val="Heading2"/>
      </w:pPr>
      <w:r>
        <w:t>Conclusion</w:t>
      </w:r>
    </w:p>
    <w:p>
      <w:pPr>
        <w:spacing w:after="120"/>
      </w:pPr>
      <w:r>
        <w:t>The Student Information Form was developed successfully. It validates the required fields and the email format on submission and displays the entered student details on the page on request. The experiment clearly demonstrates the difference between internal, external and inline JavaScript in one page, along with form validation, DOM manipulation with getElementById, event handling (onload, onclick, onsubmit) and the various console methods used for debugging.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